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FirstLine Schools Sabbatical Program - User Guide</w:t>
      </w:r>
    </w:p>
    <w:p>
      <w:pPr>
        <w:pStyle w:val="Heading1"/>
      </w:pPr>
      <w:r>
        <w:t>Overview</w:t>
      </w:r>
    </w:p>
    <w:p>
      <w:r>
        <w:t>The Sabbatical Program honors long-tenured employees (10+ years of service) with paid sabbatical leave. This web application allows eligible staff to apply, track their application, and plan their sabbatical once approved.</w:t>
      </w:r>
    </w:p>
    <w:p>
      <w:r>
        <w:t>Live URL: https://sabbatical-program-965913991496.us-central1.run.app</w:t>
      </w:r>
    </w:p>
    <w:p>
      <w:r>
        <w:t>__________________________________________________</w:t>
      </w:r>
    </w:p>
    <w:p>
      <w:pPr>
        <w:pStyle w:val="Heading1"/>
      </w:pPr>
      <w:r>
        <w:t>Available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URL 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Application Page</w:t>
            </w:r>
          </w:p>
        </w:tc>
        <w:tc>
          <w:tcPr>
            <w:tcW w:type="dxa" w:w="2880"/>
          </w:tcPr>
          <w:p>
            <w:r>
              <w:t>`/`</w:t>
            </w:r>
          </w:p>
        </w:tc>
        <w:tc>
          <w:tcPr>
            <w:tcW w:type="dxa" w:w="2880"/>
          </w:tcPr>
          <w:p>
            <w:r>
              <w:t>Apply for sabbatical, view calendar</w:t>
            </w:r>
          </w:p>
        </w:tc>
      </w:tr>
      <w:tr>
        <w:tc>
          <w:tcPr>
            <w:tcW w:type="dxa" w:w="2880"/>
          </w:tcPr>
          <w:p>
            <w:r>
              <w:t>My Sabbatical</w:t>
            </w:r>
          </w:p>
        </w:tc>
        <w:tc>
          <w:tcPr>
            <w:tcW w:type="dxa" w:w="2880"/>
          </w:tcPr>
          <w:p>
            <w:r>
              <w:t>`/my-sabbatical`</w:t>
            </w:r>
          </w:p>
        </w:tc>
        <w:tc>
          <w:tcPr>
            <w:tcW w:type="dxa" w:w="2880"/>
          </w:tcPr>
          <w:p>
            <w:r>
              <w:t>Planning and progress tracking (approved applicants)</w:t>
            </w:r>
          </w:p>
        </w:tc>
      </w:tr>
      <w:tr>
        <w:tc>
          <w:tcPr>
            <w:tcW w:type="dxa" w:w="2880"/>
          </w:tcPr>
          <w:p>
            <w:r>
              <w:t>Approvals</w:t>
            </w:r>
          </w:p>
        </w:tc>
        <w:tc>
          <w:tcPr>
            <w:tcW w:type="dxa" w:w="2880"/>
          </w:tcPr>
          <w:p>
            <w:r>
              <w:t>`/approvals`</w:t>
            </w:r>
          </w:p>
        </w:tc>
        <w:tc>
          <w:tcPr>
            <w:tcW w:type="dxa" w:w="2880"/>
          </w:tcPr>
          <w:p>
            <w:r>
              <w:t>Review and approve applications (supervisors)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1. Application Page (Staff View)</w:t>
      </w:r>
    </w:p>
    <w:p>
      <w:pPr>
        <w:pStyle w:val="Heading2"/>
      </w:pPr>
      <w:r>
        <w:t>Who Can Access</w:t>
      </w:r>
    </w:p>
    <w:p>
      <w:pPr>
        <w:pStyle w:val="ListBullet"/>
      </w:pPr>
      <w:r>
        <w:t>All staff with a @firstlineschools.org Google account</w:t>
      </w:r>
    </w:p>
    <w:p>
      <w:pPr>
        <w:pStyle w:val="Heading2"/>
      </w:pPr>
      <w:r>
        <w:t>Eligibility</w:t>
      </w:r>
    </w:p>
    <w:p>
      <w:pPr>
        <w:pStyle w:val="ListBullet"/>
      </w:pPr>
      <w:r>
        <w:t>Must have **10+ years of service** at FirstLine Schools</w:t>
      </w:r>
    </w:p>
    <w:p>
      <w:pPr>
        <w:pStyle w:val="ListBullet"/>
      </w:pPr>
      <w:r>
        <w:t>System automatically calculates years of service from hire date</w:t>
      </w:r>
    </w:p>
    <w:p>
      <w:pPr>
        <w:pStyle w:val="Heading2"/>
      </w:pPr>
      <w:r>
        <w:t>Applying for Sabbatical</w:t>
      </w:r>
    </w:p>
    <w:p>
      <w:pPr>
        <w:pStyle w:val="ListNumber"/>
      </w:pPr>
      <w:r>
        <w:t>**Log in** with your @firstlineschools.org Google account</w:t>
      </w:r>
    </w:p>
    <w:p>
      <w:pPr>
        <w:pStyle w:val="ListNumber"/>
      </w:pPr>
      <w:r>
        <w:t>Your information will auto-populate from staff records</w:t>
      </w:r>
    </w:p>
    <w:p>
      <w:pPr>
        <w:pStyle w:val="ListNumber"/>
      </w:pPr>
      <w:r>
        <w:t>Select your **sabbatical option**:</w:t>
      </w:r>
    </w:p>
    <w:p>
      <w:r>
        <w:t xml:space="preserve">   - 8 weeks at 100% salary</w:t>
      </w:r>
    </w:p>
    <w:p>
      <w:r>
        <w:t xml:space="preserve">   - 12 weeks at 70% salary</w:t>
      </w:r>
    </w:p>
    <w:p>
      <w:pPr>
        <w:pStyle w:val="ListNumber"/>
      </w:pPr>
      <w:r>
        <w:t>Choose your **preferred dates** using the calendar</w:t>
      </w:r>
    </w:p>
    <w:p>
      <w:pPr>
        <w:pStyle w:val="ListNumber"/>
      </w:pPr>
      <w:r>
        <w:t>Click **Submit Application**</w:t>
      </w:r>
    </w:p>
    <w:p>
      <w:pPr>
        <w:pStyle w:val="Heading2"/>
      </w:pPr>
      <w:r>
        <w:t>Calendar View</w:t>
      </w:r>
    </w:p>
    <w:p>
      <w:r>
        <w:t>The calendar shows:</w:t>
      </w:r>
    </w:p>
    <w:p>
      <w:pPr>
        <w:pStyle w:val="ListBullet"/>
      </w:pPr>
      <w:r>
        <w:t>**Your requested dates** (if you have an application)</w:t>
      </w:r>
    </w:p>
    <w:p>
      <w:pPr>
        <w:pStyle w:val="ListBullet"/>
      </w:pPr>
      <w:r>
        <w:t>**Other approved sabbaticals** (to help avoid scheduling conflicts)</w:t>
      </w:r>
    </w:p>
    <w:p>
      <w:pPr>
        <w:pStyle w:val="ListBullet"/>
      </w:pPr>
      <w:r>
        <w:t>Toggle between **Month** and **School Year** (July-June) views</w:t>
      </w:r>
    </w:p>
    <w:p>
      <w:pPr>
        <w:pStyle w:val="Heading2"/>
      </w:pPr>
      <w:r>
        <w:t>Application Status</w:t>
      </w:r>
    </w:p>
    <w:p>
      <w:r>
        <w:t>After submitting, your application moves through these stages: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Applied</w:t>
            </w:r>
          </w:p>
        </w:tc>
        <w:tc>
          <w:tcPr>
            <w:tcW w:type="dxa" w:w="4320"/>
          </w:tcPr>
          <w:p>
            <w:r>
              <w:t>Application submitted, awaiting supervisor review</w:t>
            </w:r>
          </w:p>
        </w:tc>
      </w:tr>
      <w:tr>
        <w:tc>
          <w:tcPr>
            <w:tcW w:type="dxa" w:w="4320"/>
          </w:tcPr>
          <w:p>
            <w:r>
              <w:t>Tentatively Approved</w:t>
            </w:r>
          </w:p>
        </w:tc>
        <w:tc>
          <w:tcPr>
            <w:tcW w:type="dxa" w:w="4320"/>
          </w:tcPr>
          <w:p>
            <w:r>
              <w:t>Supervisor approved, awaiting HR review</w:t>
            </w:r>
          </w:p>
        </w:tc>
      </w:tr>
      <w:tr>
        <w:tc>
          <w:tcPr>
            <w:tcW w:type="dxa" w:w="4320"/>
          </w:tcPr>
          <w:p>
            <w:r>
              <w:t>Approved</w:t>
            </w:r>
          </w:p>
        </w:tc>
        <w:tc>
          <w:tcPr>
            <w:tcW w:type="dxa" w:w="4320"/>
          </w:tcPr>
          <w:p>
            <w:r>
              <w:t>Fully approved, ready for planning</w:t>
            </w:r>
          </w:p>
        </w:tc>
      </w:tr>
      <w:tr>
        <w:tc>
          <w:tcPr>
            <w:tcW w:type="dxa" w:w="4320"/>
          </w:tcPr>
          <w:p>
            <w:r>
              <w:t>Planning</w:t>
            </w:r>
          </w:p>
        </w:tc>
        <w:tc>
          <w:tcPr>
            <w:tcW w:type="dxa" w:w="4320"/>
          </w:tcPr>
          <w:p>
            <w:r>
              <w:t>Actively working on sabbatical plan</w:t>
            </w:r>
          </w:p>
        </w:tc>
      </w:tr>
      <w:tr>
        <w:tc>
          <w:tcPr>
            <w:tcW w:type="dxa" w:w="4320"/>
          </w:tcPr>
          <w:p>
            <w:r>
              <w:t>Plan Submitted</w:t>
            </w:r>
          </w:p>
        </w:tc>
        <w:tc>
          <w:tcPr>
            <w:tcW w:type="dxa" w:w="4320"/>
          </w:tcPr>
          <w:p>
            <w:r>
              <w:t>Plan submitted for final approval</w:t>
            </w:r>
          </w:p>
        </w:tc>
      </w:tr>
      <w:tr>
        <w:tc>
          <w:tcPr>
            <w:tcW w:type="dxa" w:w="4320"/>
          </w:tcPr>
          <w:p>
            <w:r>
              <w:t>Confirmed</w:t>
            </w:r>
          </w:p>
        </w:tc>
        <w:tc>
          <w:tcPr>
            <w:tcW w:type="dxa" w:w="4320"/>
          </w:tcPr>
          <w:p>
            <w:r>
              <w:t>Everything approved, sabbatical confirmed</w:t>
            </w:r>
          </w:p>
        </w:tc>
      </w:tr>
      <w:tr>
        <w:tc>
          <w:tcPr>
            <w:tcW w:type="dxa" w:w="4320"/>
          </w:tcPr>
          <w:p>
            <w:r>
              <w:t>On Sabbatical</w:t>
            </w:r>
          </w:p>
        </w:tc>
        <w:tc>
          <w:tcPr>
            <w:tcW w:type="dxa" w:w="4320"/>
          </w:tcPr>
          <w:p>
            <w:r>
              <w:t>Currently on sabbatical leave</w:t>
            </w:r>
          </w:p>
        </w:tc>
      </w:tr>
      <w:tr>
        <w:tc>
          <w:tcPr>
            <w:tcW w:type="dxa" w:w="4320"/>
          </w:tcPr>
          <w:p>
            <w:r>
              <w:t>Returning</w:t>
            </w:r>
          </w:p>
        </w:tc>
        <w:tc>
          <w:tcPr>
            <w:tcW w:type="dxa" w:w="4320"/>
          </w:tcPr>
          <w:p>
            <w:r>
              <w:t>Returning from sabbatical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Sabbatical finished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2. My Sabbatical Page (Planning)</w:t>
      </w:r>
    </w:p>
    <w:p>
      <w:pPr>
        <w:pStyle w:val="Heading2"/>
      </w:pPr>
      <w:r>
        <w:t>Who Can Access</w:t>
      </w:r>
    </w:p>
    <w:p>
      <w:pPr>
        <w:pStyle w:val="ListBullet"/>
      </w:pPr>
      <w:r>
        <w:t>Staff with an approved (or tentatively approved) sabbatical application</w:t>
      </w:r>
    </w:p>
    <w:p>
      <w:pPr>
        <w:pStyle w:val="ListBullet"/>
      </w:pPr>
      <w:r>
        <w:t>Supervisors can view their direct reports' plans</w:t>
      </w:r>
    </w:p>
    <w:p>
      <w:pPr>
        <w:pStyle w:val="ListBullet"/>
      </w:pPr>
      <w:r>
        <w:t>Admins can view anyone's plan</w:t>
      </w:r>
    </w:p>
    <w:p>
      <w:pPr>
        <w:pStyle w:val="Heading2"/>
      </w:pPr>
      <w:r>
        <w:t>Features</w:t>
      </w:r>
    </w:p>
    <w:p>
      <w:pPr>
        <w:pStyle w:val="Heading3"/>
      </w:pPr>
      <w:r>
        <w:t>Planning Checklist</w:t>
      </w:r>
    </w:p>
    <w:p>
      <w:r>
        <w:t>A comprehensive checklist organized by phase:</w:t>
      </w:r>
    </w:p>
    <w:p>
      <w:pPr>
        <w:pStyle w:val="ListBullet"/>
      </w:pPr>
      <w:r>
        <w:t>**Before Sabbatical**: Tasks to complete before you leave</w:t>
      </w:r>
    </w:p>
    <w:p>
      <w:pPr>
        <w:pStyle w:val="ListBullet"/>
      </w:pPr>
      <w:r>
        <w:t>**During Sabbatical**: Reminders for while you're away</w:t>
      </w:r>
    </w:p>
    <w:p>
      <w:pPr>
        <w:pStyle w:val="ListBullet"/>
      </w:pPr>
      <w:r>
        <w:t>**Returning**: Tasks for your return</w:t>
      </w:r>
    </w:p>
    <w:p>
      <w:r>
        <w:t>Check off items as you complete them. Add notes to any task by clicking the notes icon.</w:t>
      </w:r>
    </w:p>
    <w:p>
      <w:pPr>
        <w:pStyle w:val="Heading3"/>
      </w:pPr>
      <w:r>
        <w:t>Coverage Plan</w:t>
      </w:r>
    </w:p>
    <w:p>
      <w:r>
        <w:t>Document who will cover your responsibilities while you're away:</w:t>
      </w:r>
    </w:p>
    <w:p>
      <w:pPr>
        <w:pStyle w:val="ListBullet"/>
      </w:pPr>
      <w:r>
        <w:t>Add coverage assignments with name and responsibilities</w:t>
      </w:r>
    </w:p>
    <w:p>
      <w:pPr>
        <w:pStyle w:val="ListBullet"/>
      </w:pPr>
      <w:r>
        <w:t>Edit or remove assignments as needed</w:t>
      </w:r>
    </w:p>
    <w:p>
      <w:pPr>
        <w:pStyle w:val="Heading3"/>
      </w:pPr>
      <w:r>
        <w:t>Plan Documents</w:t>
      </w:r>
    </w:p>
    <w:p>
      <w:r>
        <w:t>Link to important documents for your sabbatical:</w:t>
      </w:r>
    </w:p>
    <w:p>
      <w:pPr>
        <w:pStyle w:val="ListBullet"/>
      </w:pPr>
      <w:r>
        <w:t>Google Docs, Sheets, or other planning documents</w:t>
      </w:r>
    </w:p>
    <w:p>
      <w:pPr>
        <w:pStyle w:val="ListBullet"/>
      </w:pPr>
      <w:r>
        <w:t>Add titles and URLs for easy reference</w:t>
      </w:r>
    </w:p>
    <w:p>
      <w:pPr>
        <w:pStyle w:val="Heading3"/>
      </w:pPr>
      <w:r>
        <w:t>Activity History</w:t>
      </w:r>
    </w:p>
    <w:p>
      <w:r>
        <w:t>View all activity on your sabbatical:</w:t>
      </w:r>
    </w:p>
    <w:p>
      <w:pPr>
        <w:pStyle w:val="ListBullet"/>
      </w:pPr>
      <w:r>
        <w:t>Status changes</w:t>
      </w:r>
    </w:p>
    <w:p>
      <w:pPr>
        <w:pStyle w:val="ListBullet"/>
      </w:pPr>
      <w:r>
        <w:t>Plan submissions</w:t>
      </w:r>
    </w:p>
    <w:p>
      <w:pPr>
        <w:pStyle w:val="ListBullet"/>
      </w:pPr>
      <w:r>
        <w:t>Approvals and feedback</w:t>
      </w:r>
    </w:p>
    <w:p>
      <w:pPr>
        <w:pStyle w:val="Heading3"/>
      </w:pPr>
      <w:r>
        <w:t>Requesting Date Changes</w:t>
      </w:r>
    </w:p>
    <w:p>
      <w:r>
        <w:t>If you need to change your sabbatical dates after approval:</w:t>
      </w:r>
    </w:p>
    <w:p>
      <w:pPr>
        <w:pStyle w:val="ListNumber"/>
      </w:pPr>
      <w:r>
        <w:t>Click **"Request Date Change"** on the header card</w:t>
      </w:r>
    </w:p>
    <w:p>
      <w:pPr>
        <w:pStyle w:val="ListNumber"/>
      </w:pPr>
      <w:r>
        <w:t>Enter new start and end dates</w:t>
      </w:r>
    </w:p>
    <w:p>
      <w:pPr>
        <w:pStyle w:val="ListNumber"/>
      </w:pPr>
      <w:r>
        <w:t>Provide a reason for the change</w:t>
      </w:r>
    </w:p>
    <w:p>
      <w:pPr>
        <w:pStyle w:val="ListNumber"/>
      </w:pPr>
      <w:r>
        <w:t>Submit for admin approval</w:t>
      </w:r>
    </w:p>
    <w:p>
      <w:pPr>
        <w:pStyle w:val="Heading2"/>
      </w:pPr>
      <w:r>
        <w:t>Plan Submission Workflow</w:t>
      </w:r>
    </w:p>
    <w:p>
      <w:pPr>
        <w:pStyle w:val="ListNumber"/>
      </w:pPr>
      <w:r>
        <w:t>Complete your planning checklist (recommended)</w:t>
      </w:r>
    </w:p>
    <w:p>
      <w:pPr>
        <w:pStyle w:val="ListNumber"/>
      </w:pPr>
      <w:r>
        <w:t>Add coverage assignments</w:t>
      </w:r>
    </w:p>
    <w:p>
      <w:pPr>
        <w:pStyle w:val="ListNumber"/>
      </w:pPr>
      <w:r>
        <w:t>Link your plan documents</w:t>
      </w:r>
    </w:p>
    <w:p>
      <w:pPr>
        <w:pStyle w:val="ListNumber"/>
      </w:pPr>
      <w:r>
        <w:t>Click **"Submit Plan for Approval"**</w:t>
      </w:r>
    </w:p>
    <w:p>
      <w:pPr>
        <w:pStyle w:val="ListNumber"/>
      </w:pPr>
      <w:r>
        <w:t>Your supervisor chain reviews and approves</w:t>
      </w:r>
    </w:p>
    <w:p>
      <w:pPr>
        <w:pStyle w:val="ListNumber"/>
      </w:pPr>
      <w:r>
        <w:t>Once all approvers sign off, status changes to "Confirmed"</w:t>
      </w:r>
    </w:p>
    <w:p>
      <w:pPr>
        <w:pStyle w:val="Heading2"/>
      </w:pPr>
      <w:r>
        <w:t>Viewing as Admin</w:t>
      </w:r>
    </w:p>
    <w:p>
      <w:r>
        <w:t>When admins view someone else's sabbatical planning page:</w:t>
      </w:r>
    </w:p>
    <w:p>
      <w:pPr>
        <w:pStyle w:val="ListBullet"/>
      </w:pPr>
      <w:r>
        <w:t>A **"Back to Admin"** button appears in the header</w:t>
      </w:r>
    </w:p>
    <w:p>
      <w:pPr>
        <w:pStyle w:val="ListBullet"/>
      </w:pPr>
      <w:r>
        <w:t>A purple banner shows whose plan you're viewing</w:t>
      </w:r>
    </w:p>
    <w:p>
      <w:pPr>
        <w:pStyle w:val="ListBullet"/>
      </w:pPr>
      <w:r>
        <w:t>Click the button to return to the admin dashboard</w:t>
      </w:r>
    </w:p>
    <w:p>
      <w:r>
        <w:t>__________________________________________________</w:t>
      </w:r>
    </w:p>
    <w:p>
      <w:pPr>
        <w:pStyle w:val="Heading1"/>
      </w:pPr>
      <w:r>
        <w:t>3. Approvals Page (Supervisors &amp; Admins)</w:t>
      </w:r>
    </w:p>
    <w:p>
      <w:pPr>
        <w:pStyle w:val="Heading2"/>
      </w:pPr>
      <w:r>
        <w:t>Who Can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Access Level</w:t>
            </w:r>
          </w:p>
        </w:tc>
      </w:tr>
      <w:tr>
        <w:tc>
          <w:tcPr>
            <w:tcW w:type="dxa" w:w="4320"/>
          </w:tcPr>
          <w:p>
            <w:r>
              <w:t>Network Admins (C-Team, HR, Talent)</w:t>
            </w:r>
          </w:p>
        </w:tc>
        <w:tc>
          <w:tcPr>
            <w:tcW w:type="dxa" w:w="4320"/>
          </w:tcPr>
          <w:p>
            <w:r>
              <w:t>All applications, full control</w:t>
            </w:r>
          </w:p>
        </w:tc>
      </w:tr>
      <w:tr>
        <w:tc>
          <w:tcPr>
            <w:tcW w:type="dxa" w:w="4320"/>
          </w:tcPr>
          <w:p>
            <w:r>
              <w:t>School Directors/Principals</w:t>
            </w:r>
          </w:p>
        </w:tc>
        <w:tc>
          <w:tcPr>
            <w:tcW w:type="dxa" w:w="4320"/>
          </w:tcPr>
          <w:p>
            <w:r>
              <w:t>Their school only (read-only)</w:t>
            </w:r>
          </w:p>
        </w:tc>
      </w:tr>
      <w:tr>
        <w:tc>
          <w:tcPr>
            <w:tcW w:type="dxa" w:w="4320"/>
          </w:tcPr>
          <w:p>
            <w:r>
              <w:t>Supervisors</w:t>
            </w:r>
          </w:p>
        </w:tc>
        <w:tc>
          <w:tcPr>
            <w:tcW w:type="dxa" w:w="4320"/>
          </w:tcPr>
          <w:p>
            <w:r>
              <w:t>Their direct reports' applications</w:t>
            </w:r>
          </w:p>
        </w:tc>
      </w:tr>
    </w:tbl>
    <w:p/>
    <w:p>
      <w:pPr>
        <w:pStyle w:val="Heading2"/>
      </w:pPr>
      <w:r>
        <w:t>Network Admin Features</w:t>
      </w:r>
    </w:p>
    <w:p>
      <w:r>
        <w:t>Dashboard View:</w:t>
      </w:r>
    </w:p>
    <w:p>
      <w:pPr>
        <w:pStyle w:val="ListBullet"/>
      </w:pPr>
      <w:r>
        <w:t>See all sabbatical applications across the network</w:t>
      </w:r>
    </w:p>
    <w:p>
      <w:pPr>
        <w:pStyle w:val="ListBullet"/>
      </w:pPr>
      <w:r>
        <w:t>Filter by status, school, or search by name</w:t>
      </w:r>
    </w:p>
    <w:p>
      <w:pPr>
        <w:pStyle w:val="ListBullet"/>
      </w:pPr>
      <w:r>
        <w:t>View summary statistics</w:t>
      </w:r>
    </w:p>
    <w:p>
      <w:r>
        <w:t>Application Management:</w:t>
      </w:r>
    </w:p>
    <w:p>
      <w:pPr>
        <w:pStyle w:val="ListBullet"/>
      </w:pPr>
      <w:r>
        <w:t>Change application status</w:t>
      </w:r>
    </w:p>
    <w:p>
      <w:pPr>
        <w:pStyle w:val="ListBullet"/>
      </w:pPr>
      <w:r>
        <w:t>Delete applications</w:t>
      </w:r>
    </w:p>
    <w:p>
      <w:pPr>
        <w:pStyle w:val="ListBullet"/>
      </w:pPr>
      <w:r>
        <w:t>Resend confirmation emails</w:t>
      </w:r>
    </w:p>
    <w:p>
      <w:pPr>
        <w:pStyle w:val="ListBullet"/>
      </w:pPr>
      <w:r>
        <w:t>View and approve date change requests</w:t>
      </w:r>
    </w:p>
    <w:p>
      <w:r>
        <w:t>Calendar View:</w:t>
      </w:r>
    </w:p>
    <w:p>
      <w:pPr>
        <w:pStyle w:val="ListBullet"/>
      </w:pPr>
      <w:r>
        <w:t>Toggle between Staff View (your own sabbatical) and Admin View (all sabbaticals)</w:t>
      </w:r>
    </w:p>
    <w:p>
      <w:pPr>
        <w:pStyle w:val="ListBullet"/>
      </w:pPr>
      <w:r>
        <w:t>See all approved sabbaticals across the organization</w:t>
      </w:r>
    </w:p>
    <w:p>
      <w:pPr>
        <w:pStyle w:val="ListBullet"/>
      </w:pPr>
      <w:r>
        <w:t>Identify potential scheduling conflicts</w:t>
      </w:r>
    </w:p>
    <w:p>
      <w:pPr>
        <w:pStyle w:val="Heading2"/>
      </w:pPr>
      <w:r>
        <w:t>Approving Date Change Requests</w:t>
      </w:r>
    </w:p>
    <w:p>
      <w:r>
        <w:t>When an employee requests a date change:</w:t>
      </w:r>
    </w:p>
    <w:p>
      <w:pPr>
        <w:pStyle w:val="ListNumber"/>
      </w:pPr>
      <w:r>
        <w:t>You'll receive an email notification</w:t>
      </w:r>
    </w:p>
    <w:p>
      <w:pPr>
        <w:pStyle w:val="ListNumber"/>
      </w:pPr>
      <w:r>
        <w:t>Go to Approvals page</w:t>
      </w:r>
    </w:p>
    <w:p>
      <w:pPr>
        <w:pStyle w:val="ListNumber"/>
      </w:pPr>
      <w:r>
        <w:t>Review the request details</w:t>
      </w:r>
    </w:p>
    <w:p>
      <w:pPr>
        <w:pStyle w:val="ListNumber"/>
      </w:pPr>
      <w:r>
        <w:t>Click **Approve** or **Deny**</w:t>
      </w:r>
    </w:p>
    <w:p>
      <w:pPr>
        <w:pStyle w:val="Heading2"/>
      </w:pPr>
      <w:r>
        <w:t>Plan Approval Workflow</w:t>
      </w:r>
    </w:p>
    <w:p>
      <w:r>
        <w:t>When an employee submits their plan:</w:t>
      </w:r>
    </w:p>
    <w:p>
      <w:pPr>
        <w:pStyle w:val="ListNumber"/>
      </w:pPr>
      <w:r>
        <w:t>Supervisor chain members receive email notifications</w:t>
      </w:r>
    </w:p>
    <w:p>
      <w:pPr>
        <w:pStyle w:val="ListNumber"/>
      </w:pPr>
      <w:r>
        <w:t>Go to Approvals page or click link in email</w:t>
      </w:r>
    </w:p>
    <w:p>
      <w:pPr>
        <w:pStyle w:val="ListNumber"/>
      </w:pPr>
      <w:r>
        <w:t>Review the employee's plan (checklist, coverage, documents)</w:t>
      </w:r>
    </w:p>
    <w:p>
      <w:pPr>
        <w:pStyle w:val="ListNumber"/>
      </w:pPr>
      <w:r>
        <w:t>Click **Approve** or **Request Changes**</w:t>
      </w:r>
    </w:p>
    <w:p>
      <w:pPr>
        <w:pStyle w:val="ListNumber"/>
      </w:pPr>
      <w:r>
        <w:t>If changes requested, employee revises and resubmits</w:t>
      </w:r>
    </w:p>
    <w:p>
      <w:r>
        <w:t>__________________________________________________</w:t>
      </w:r>
    </w:p>
    <w:p>
      <w:pPr>
        <w:pStyle w:val="Heading1"/>
      </w:pPr>
      <w:r>
        <w:t>Permission System</w:t>
      </w:r>
    </w:p>
    <w:p>
      <w:pPr>
        <w:pStyle w:val="Heading2"/>
      </w:pPr>
      <w:r>
        <w:t>Network Admins (Full Access)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sshirey@firstlineschools.org</w:t>
            </w:r>
          </w:p>
        </w:tc>
        <w:tc>
          <w:tcPr>
            <w:tcW w:type="dxa" w:w="2880"/>
          </w:tcPr>
          <w:p>
            <w:r>
              <w:t>Scott Shirey</w:t>
            </w:r>
          </w:p>
        </w:tc>
        <w:tc>
          <w:tcPr>
            <w:tcW w:type="dxa" w:w="2880"/>
          </w:tcPr>
          <w:p>
            <w:r>
              <w:t>Chief People Officer</w:t>
            </w:r>
          </w:p>
        </w:tc>
      </w:tr>
      <w:tr>
        <w:tc>
          <w:tcPr>
            <w:tcW w:type="dxa" w:w="2880"/>
          </w:tcPr>
          <w:p>
            <w:r>
              <w:t>brichardson@firstlineschools.org</w:t>
            </w:r>
          </w:p>
        </w:tc>
        <w:tc>
          <w:tcPr>
            <w:tcW w:type="dxa" w:w="2880"/>
          </w:tcPr>
          <w:p>
            <w:r>
              <w:t>Brittney Richardson</w:t>
            </w:r>
          </w:p>
        </w:tc>
        <w:tc>
          <w:tcPr>
            <w:tcW w:type="dxa" w:w="2880"/>
          </w:tcPr>
          <w:p>
            <w:r>
              <w:t>Chief of Human Resources</w:t>
            </w:r>
          </w:p>
        </w:tc>
      </w:tr>
      <w:tr>
        <w:tc>
          <w:tcPr>
            <w:tcW w:type="dxa" w:w="2880"/>
          </w:tcPr>
          <w:p>
            <w:r>
              <w:t>spence@firstlineschools.org</w:t>
            </w:r>
          </w:p>
        </w:tc>
        <w:tc>
          <w:tcPr>
            <w:tcW w:type="dxa" w:w="2880"/>
          </w:tcPr>
          <w:p>
            <w:r>
              <w:t>Sabrina Pence</w:t>
            </w:r>
          </w:p>
        </w:tc>
        <w:tc>
          <w:tcPr>
            <w:tcW w:type="dxa" w:w="2880"/>
          </w:tcPr>
          <w:p>
            <w:r>
              <w:t>CEO</w:t>
            </w:r>
          </w:p>
        </w:tc>
      </w:tr>
      <w:tr>
        <w:tc>
          <w:tcPr>
            <w:tcW w:type="dxa" w:w="2880"/>
          </w:tcPr>
          <w:p>
            <w:r>
              <w:t>sdomango@firstlineschools.org</w:t>
            </w:r>
          </w:p>
        </w:tc>
        <w:tc>
          <w:tcPr>
            <w:tcW w:type="dxa" w:w="2880"/>
          </w:tcPr>
          <w:p>
            <w:r>
              <w:t>Sivi Domango</w:t>
            </w:r>
          </w:p>
        </w:tc>
        <w:tc>
          <w:tcPr>
            <w:tcW w:type="dxa" w:w="2880"/>
          </w:tcPr>
          <w:p>
            <w:r>
              <w:t>Chief Experience Officer</w:t>
            </w:r>
          </w:p>
        </w:tc>
      </w:tr>
      <w:tr>
        <w:tc>
          <w:tcPr>
            <w:tcW w:type="dxa" w:w="2880"/>
          </w:tcPr>
          <w:p>
            <w:r>
              <w:t>talent@firstlineschools.org</w:t>
            </w:r>
          </w:p>
        </w:tc>
        <w:tc>
          <w:tcPr>
            <w:tcW w:type="dxa" w:w="2880"/>
          </w:tcPr>
          <w:p>
            <w:r>
              <w:t>Talent Team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hr@firstlineschools.org</w:t>
            </w:r>
          </w:p>
        </w:tc>
        <w:tc>
          <w:tcPr>
            <w:tcW w:type="dxa" w:w="2880"/>
          </w:tcPr>
          <w:p>
            <w:r>
              <w:t>HR Team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kfeil@firstlineschools.org</w:t>
            </w:r>
          </w:p>
        </w:tc>
        <w:tc>
          <w:tcPr>
            <w:tcW w:type="dxa" w:w="2880"/>
          </w:tcPr>
          <w:p>
            <w:r>
              <w:t>K. Feil</w:t>
            </w:r>
          </w:p>
        </w:tc>
        <w:tc>
          <w:tcPr>
            <w:tcW w:type="dxa" w:w="2880"/>
          </w:tcPr>
          <w:p>
            <w:r>
              <w:t>ExDir of Teaching and Learning</w:t>
            </w:r>
          </w:p>
        </w:tc>
      </w:tr>
    </w:tbl>
    <w:p/>
    <w:p>
      <w:pPr>
        <w:pStyle w:val="Heading2"/>
      </w:pPr>
      <w:r>
        <w:t>School-Level Access</w:t>
      </w:r>
    </w:p>
    <w:p>
      <w:r>
        <w:t>School leaders automatically get read-only access to applications from their school:</w:t>
      </w:r>
    </w:p>
    <w:p>
      <w:pPr>
        <w:pStyle w:val="ListBullet"/>
      </w:pPr>
      <w:r>
        <w:t>School Director</w:t>
      </w:r>
    </w:p>
    <w:p>
      <w:pPr>
        <w:pStyle w:val="ListBullet"/>
      </w:pPr>
      <w:r>
        <w:t>Principal</w:t>
      </w:r>
    </w:p>
    <w:p>
      <w:pPr>
        <w:pStyle w:val="ListBullet"/>
      </w:pPr>
      <w:r>
        <w:t>Assistant Principal</w:t>
      </w:r>
    </w:p>
    <w:p>
      <w:pPr>
        <w:pStyle w:val="ListBullet"/>
      </w:pPr>
      <w:r>
        <w:t>Head of School</w:t>
      </w:r>
    </w:p>
    <w:p>
      <w:pPr>
        <w:pStyle w:val="Heading2"/>
      </w:pPr>
      <w:r>
        <w:t>Supervisor Access</w:t>
      </w:r>
    </w:p>
    <w:p>
      <w:pPr>
        <w:pStyle w:val="ListBullet"/>
      </w:pPr>
      <w:r>
        <w:t>Supervisors can view and approve their direct reports' sabbatical plans</w:t>
      </w:r>
    </w:p>
    <w:p>
      <w:pPr>
        <w:pStyle w:val="ListBullet"/>
      </w:pPr>
      <w:r>
        <w:t>Determined by supervisor chain in staff database</w:t>
      </w:r>
    </w:p>
    <w:p>
      <w:r>
        <w:t>__________________________________________________</w:t>
      </w:r>
    </w:p>
    <w:p>
      <w:pPr>
        <w:pStyle w:val="Heading1"/>
      </w:pPr>
      <w:r>
        <w:t>Email Notifications</w:t>
      </w:r>
    </w:p>
    <w:p>
      <w:r>
        <w:t>The system sends automatic email notifications for: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Recipients</w:t>
            </w:r>
          </w:p>
        </w:tc>
      </w:tr>
      <w:tr>
        <w:tc>
          <w:tcPr>
            <w:tcW w:type="dxa" w:w="4320"/>
          </w:tcPr>
          <w:p>
            <w:r>
              <w:t>New application submitted</w:t>
            </w:r>
          </w:p>
        </w:tc>
        <w:tc>
          <w:tcPr>
            <w:tcW w:type="dxa" w:w="4320"/>
          </w:tcPr>
          <w:p>
            <w:r>
              <w:t>Employee, Talent Team, Supervisor chain</w:t>
            </w:r>
          </w:p>
        </w:tc>
      </w:tr>
      <w:tr>
        <w:tc>
          <w:tcPr>
            <w:tcW w:type="dxa" w:w="4320"/>
          </w:tcPr>
          <w:p>
            <w:r>
              <w:t>Application approved</w:t>
            </w:r>
          </w:p>
        </w:tc>
        <w:tc>
          <w:tcPr>
            <w:tcW w:type="dxa" w:w="4320"/>
          </w:tcPr>
          <w:p>
            <w:r>
              <w:t>Employee, Supervisor chain</w:t>
            </w:r>
          </w:p>
        </w:tc>
      </w:tr>
      <w:tr>
        <w:tc>
          <w:tcPr>
            <w:tcW w:type="dxa" w:w="4320"/>
          </w:tcPr>
          <w:p>
            <w:r>
              <w:t>Application denied</w:t>
            </w:r>
          </w:p>
        </w:tc>
        <w:tc>
          <w:tcPr>
            <w:tcW w:type="dxa" w:w="4320"/>
          </w:tcPr>
          <w:p>
            <w:r>
              <w:t>Employee</w:t>
            </w:r>
          </w:p>
        </w:tc>
      </w:tr>
      <w:tr>
        <w:tc>
          <w:tcPr>
            <w:tcW w:type="dxa" w:w="4320"/>
          </w:tcPr>
          <w:p>
            <w:r>
              <w:t>Date change requested</w:t>
            </w:r>
          </w:p>
        </w:tc>
        <w:tc>
          <w:tcPr>
            <w:tcW w:type="dxa" w:w="4320"/>
          </w:tcPr>
          <w:p>
            <w:r>
              <w:t>Talent/HR Admins</w:t>
            </w:r>
          </w:p>
        </w:tc>
      </w:tr>
      <w:tr>
        <w:tc>
          <w:tcPr>
            <w:tcW w:type="dxa" w:w="4320"/>
          </w:tcPr>
          <w:p>
            <w:r>
              <w:t>Date change approved/denied</w:t>
            </w:r>
          </w:p>
        </w:tc>
        <w:tc>
          <w:tcPr>
            <w:tcW w:type="dxa" w:w="4320"/>
          </w:tcPr>
          <w:p>
            <w:r>
              <w:t>Employee, Supervisor chain</w:t>
            </w:r>
          </w:p>
        </w:tc>
      </w:tr>
      <w:tr>
        <w:tc>
          <w:tcPr>
            <w:tcW w:type="dxa" w:w="4320"/>
          </w:tcPr>
          <w:p>
            <w:r>
              <w:t>Plan submitted for approval</w:t>
            </w:r>
          </w:p>
        </w:tc>
        <w:tc>
          <w:tcPr>
            <w:tcW w:type="dxa" w:w="4320"/>
          </w:tcPr>
          <w:p>
            <w:r>
              <w:t>Supervisor chain</w:t>
            </w:r>
          </w:p>
        </w:tc>
      </w:tr>
      <w:tr>
        <w:tc>
          <w:tcPr>
            <w:tcW w:type="dxa" w:w="4320"/>
          </w:tcPr>
          <w:p>
            <w:r>
              <w:t>Plan approved</w:t>
            </w:r>
          </w:p>
        </w:tc>
        <w:tc>
          <w:tcPr>
            <w:tcW w:type="dxa" w:w="4320"/>
          </w:tcPr>
          <w:p>
            <w:r>
              <w:t>Employee</w:t>
            </w:r>
          </w:p>
        </w:tc>
      </w:tr>
      <w:tr>
        <w:tc>
          <w:tcPr>
            <w:tcW w:type="dxa" w:w="4320"/>
          </w:tcPr>
          <w:p>
            <w:r>
              <w:t>Changes requested</w:t>
            </w:r>
          </w:p>
        </w:tc>
        <w:tc>
          <w:tcPr>
            <w:tcW w:type="dxa" w:w="4320"/>
          </w:tcPr>
          <w:p>
            <w:r>
              <w:t>Employee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Common Tasks</w:t>
      </w:r>
    </w:p>
    <w:p>
      <w:pPr>
        <w:pStyle w:val="Heading2"/>
      </w:pPr>
      <w:r>
        <w:t>Checking Your Application Status</w:t>
      </w:r>
    </w:p>
    <w:p>
      <w:pPr>
        <w:pStyle w:val="ListNumber"/>
      </w:pPr>
      <w:r>
        <w:t>Go to the application page (`/`)</w:t>
      </w:r>
    </w:p>
    <w:p>
      <w:pPr>
        <w:pStyle w:val="ListNumber"/>
      </w:pPr>
      <w:r>
        <w:t>Log in with your Google account</w:t>
      </w:r>
    </w:p>
    <w:p>
      <w:pPr>
        <w:pStyle w:val="ListNumber"/>
      </w:pPr>
      <w:r>
        <w:t>Your current application status appears at the top</w:t>
      </w:r>
    </w:p>
    <w:p>
      <w:pPr>
        <w:pStyle w:val="Heading2"/>
      </w:pPr>
      <w:r>
        <w:t>Viewing Your Sabbatical Plan</w:t>
      </w:r>
    </w:p>
    <w:p>
      <w:pPr>
        <w:pStyle w:val="ListNumber"/>
      </w:pPr>
      <w:r>
        <w:t>Go to My Sabbatical (`/my-sabbatical`)</w:t>
      </w:r>
    </w:p>
    <w:p>
      <w:pPr>
        <w:pStyle w:val="ListNumber"/>
      </w:pPr>
      <w:r>
        <w:t>Log in with your Google account</w:t>
      </w:r>
    </w:p>
    <w:p>
      <w:pPr>
        <w:pStyle w:val="ListNumber"/>
      </w:pPr>
      <w:r>
        <w:t>View your checklist, coverage plan, and documents</w:t>
      </w:r>
    </w:p>
    <w:p>
      <w:pPr>
        <w:pStyle w:val="Heading2"/>
      </w:pPr>
      <w:r>
        <w:t>Approving a Direct Report's Plan (Supervisors)</w:t>
      </w:r>
    </w:p>
    <w:p>
      <w:pPr>
        <w:pStyle w:val="ListNumber"/>
      </w:pPr>
      <w:r>
        <w:t>Click the approval link in your email notification</w:t>
      </w:r>
    </w:p>
    <w:p>
      <w:pPr>
        <w:pStyle w:val="ListNumber"/>
      </w:pPr>
      <w:r>
        <w:t>Or go to Approvals (`/approvals`)</w:t>
      </w:r>
    </w:p>
    <w:p>
      <w:pPr>
        <w:pStyle w:val="ListNumber"/>
      </w:pPr>
      <w:r>
        <w:t>Review the plan details</w:t>
      </w:r>
    </w:p>
    <w:p>
      <w:pPr>
        <w:pStyle w:val="ListNumber"/>
      </w:pPr>
      <w:r>
        <w:t>Click Approve or Request Changes</w:t>
      </w:r>
    </w:p>
    <w:p>
      <w:pPr>
        <w:pStyle w:val="Heading2"/>
      </w:pPr>
      <w:r>
        <w:t>Switching Between Staff and Admin Views (Admins)</w:t>
      </w:r>
    </w:p>
    <w:p>
      <w:r>
        <w:t>On the main application page:</w:t>
      </w:r>
    </w:p>
    <w:p>
      <w:pPr>
        <w:pStyle w:val="ListNumber"/>
      </w:pPr>
      <w:r>
        <w:t>Look for the toggle buttons in the header: **Staff View** | **Admin View**</w:t>
      </w:r>
    </w:p>
    <w:p>
      <w:pPr>
        <w:pStyle w:val="ListNumber"/>
      </w:pPr>
      <w:r>
        <w:t>Staff View shows your own application</w:t>
      </w:r>
    </w:p>
    <w:p>
      <w:pPr>
        <w:pStyle w:val="ListNumber"/>
      </w:pPr>
      <w:r>
        <w:t>Admin View shows all applications and the full calendar</w:t>
      </w:r>
    </w:p>
    <w:p>
      <w:r>
        <w:t>__________________________________________________</w:t>
      </w:r>
    </w:p>
    <w:p>
      <w:pPr>
        <w:pStyle w:val="Heading1"/>
      </w:pPr>
      <w:r>
        <w:t>Troubleshooting</w:t>
      </w:r>
    </w:p>
    <w:p>
      <w:pPr>
        <w:pStyle w:val="Heading2"/>
      </w:pPr>
      <w:r>
        <w:t>"You don't have an approved sabbatical"</w:t>
      </w:r>
    </w:p>
    <w:p>
      <w:pPr>
        <w:pStyle w:val="ListBullet"/>
      </w:pPr>
      <w:r>
        <w:t>Your application may still be pending approval</w:t>
      </w:r>
    </w:p>
    <w:p>
      <w:pPr>
        <w:pStyle w:val="ListBullet"/>
      </w:pPr>
      <w:r>
        <w:t>Check your application status on the main page</w:t>
      </w:r>
    </w:p>
    <w:p>
      <w:pPr>
        <w:pStyle w:val="ListBullet"/>
      </w:pPr>
      <w:r>
        <w:t>Contact HR if you believe this is an error</w:t>
      </w:r>
    </w:p>
    <w:p>
      <w:pPr>
        <w:pStyle w:val="Heading2"/>
      </w:pPr>
      <w:r>
        <w:t>Can't See Approvals Page</w:t>
      </w:r>
    </w:p>
    <w:p>
      <w:r>
        <w:t>You need one of:</w:t>
      </w:r>
    </w:p>
    <w:p>
      <w:pPr>
        <w:pStyle w:val="ListBullet"/>
      </w:pPr>
      <w:r>
        <w:t>Network admin access</w:t>
      </w:r>
    </w:p>
    <w:p>
      <w:pPr>
        <w:pStyle w:val="ListBullet"/>
      </w:pPr>
      <w:r>
        <w:t>School leader title</w:t>
      </w:r>
    </w:p>
    <w:p>
      <w:pPr>
        <w:pStyle w:val="ListBullet"/>
      </w:pPr>
      <w:r>
        <w:t>Direct reports with sabbatical applications</w:t>
      </w:r>
    </w:p>
    <w:p>
      <w:pPr>
        <w:pStyle w:val="Heading2"/>
      </w:pPr>
      <w:r>
        <w:t>Date Change Request Not Appearing</w:t>
      </w:r>
    </w:p>
    <w:p>
      <w:pPr>
        <w:pStyle w:val="ListBullet"/>
      </w:pPr>
      <w:r>
        <w:t>Date change requests require admin approval</w:t>
      </w:r>
    </w:p>
    <w:p>
      <w:pPr>
        <w:pStyle w:val="ListBullet"/>
      </w:pPr>
      <w:r>
        <w:t>Check with Talent/HR for status</w:t>
      </w:r>
    </w:p>
    <w:p>
      <w:pPr>
        <w:pStyle w:val="Heading2"/>
      </w:pPr>
      <w:r>
        <w:t>Page Won't Load</w:t>
      </w:r>
    </w:p>
    <w:p>
      <w:pPr>
        <w:pStyle w:val="ListBullet"/>
      </w:pPr>
      <w:r>
        <w:t>Try a hard refresh: Ctrl+Shift+R (Windows) or Cmd+Shift+R (Mac)</w:t>
      </w:r>
    </w:p>
    <w:p>
      <w:pPr>
        <w:pStyle w:val="ListBullet"/>
      </w:pPr>
      <w:r>
        <w:t>Clear browser cache</w:t>
      </w:r>
    </w:p>
    <w:p>
      <w:pPr>
        <w:pStyle w:val="ListBullet"/>
      </w:pPr>
      <w:r>
        <w:t>Try a different browser</w:t>
      </w:r>
    </w:p>
    <w:p>
      <w:r>
        <w:t>__________________________________________________</w:t>
      </w:r>
    </w:p>
    <w:p>
      <w:pPr>
        <w:pStyle w:val="Heading1"/>
      </w:pPr>
      <w:r>
        <w:t>School Codes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Full Name</w:t>
            </w:r>
          </w:p>
        </w:tc>
      </w:tr>
      <w:tr>
        <w:tc>
          <w:tcPr>
            <w:tcW w:type="dxa" w:w="4320"/>
          </w:tcPr>
          <w:p>
            <w:r>
              <w:t>Ashe</w:t>
            </w:r>
          </w:p>
        </w:tc>
        <w:tc>
          <w:tcPr>
            <w:tcW w:type="dxa" w:w="4320"/>
          </w:tcPr>
          <w:p>
            <w:r>
              <w:t>Arthur Ashe Charter School</w:t>
            </w:r>
          </w:p>
        </w:tc>
      </w:tr>
      <w:tr>
        <w:tc>
          <w:tcPr>
            <w:tcW w:type="dxa" w:w="4320"/>
          </w:tcPr>
          <w:p>
            <w:r>
              <w:t>LHA</w:t>
            </w:r>
          </w:p>
        </w:tc>
        <w:tc>
          <w:tcPr>
            <w:tcW w:type="dxa" w:w="4320"/>
          </w:tcPr>
          <w:p>
            <w:r>
              <w:t>Langston Hughes Academy</w:t>
            </w:r>
          </w:p>
        </w:tc>
      </w:tr>
      <w:tr>
        <w:tc>
          <w:tcPr>
            <w:tcW w:type="dxa" w:w="4320"/>
          </w:tcPr>
          <w:p>
            <w:r>
              <w:t>Wheatley</w:t>
            </w:r>
          </w:p>
        </w:tc>
        <w:tc>
          <w:tcPr>
            <w:tcW w:type="dxa" w:w="4320"/>
          </w:tcPr>
          <w:p>
            <w:r>
              <w:t>Phillis Wheatley Community School</w:t>
            </w:r>
          </w:p>
        </w:tc>
      </w:tr>
      <w:tr>
        <w:tc>
          <w:tcPr>
            <w:tcW w:type="dxa" w:w="4320"/>
          </w:tcPr>
          <w:p>
            <w:r>
              <w:t>Green</w:t>
            </w:r>
          </w:p>
        </w:tc>
        <w:tc>
          <w:tcPr>
            <w:tcW w:type="dxa" w:w="4320"/>
          </w:tcPr>
          <w:p>
            <w:r>
              <w:t>Samuel J. Green Charter School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Contact</w:t>
      </w:r>
    </w:p>
    <w:p>
      <w:r>
        <w:t>For questions or issues:</w:t>
      </w:r>
    </w:p>
    <w:p>
      <w:pPr>
        <w:pStyle w:val="ListBullet"/>
      </w:pPr>
      <w:r>
        <w:t>Scott Shirey (sshirey@firstlineschools.org) - Chief People Officer</w:t>
      </w:r>
    </w:p>
    <w:p>
      <w:pPr>
        <w:pStyle w:val="ListBullet"/>
      </w:pPr>
      <w:r>
        <w:t>Brittney Richardson (brichardson@firstlineschools.org) - Chief of Human Resources</w:t>
      </w:r>
    </w:p>
    <w:p>
      <w:pPr>
        <w:pStyle w:val="ListBullet"/>
      </w:pPr>
      <w:r>
        <w:t>talent@firstlineschools.org - Talent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