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FirstLine Schools Sabbatical Program - Technical Guide</w:t>
      </w:r>
    </w:p>
    <w:p>
      <w:pPr>
        <w:pStyle w:val="Heading1"/>
      </w:pPr>
      <w:r>
        <w:t>Overview</w:t>
      </w:r>
    </w:p>
    <w:p>
      <w:r>
        <w:t>This guide is for developers and administrators who need to maintain, update, or extend the sabbatical program application. It covers the codebase structure, deployment process, and common maintenance tasks.</w:t>
      </w:r>
    </w:p>
    <w:p>
      <w:r>
        <w:t>__________________________________________________</w:t>
      </w:r>
    </w:p>
    <w:p>
      <w:pPr>
        <w:pStyle w:val="Heading1"/>
      </w:pPr>
      <w:r>
        <w:t>Table of Contents</w:t>
      </w:r>
    </w:p>
    <w:p>
      <w:pPr>
        <w:pStyle w:val="ListNumber"/>
      </w:pPr>
      <w:r>
        <w:t>[Getting Started with GitHub](#1-getting-started-with-github)</w:t>
      </w:r>
    </w:p>
    <w:p>
      <w:pPr>
        <w:pStyle w:val="ListNumber"/>
      </w:pPr>
      <w:r>
        <w:t>[Project Structure](#2-project-structure)</w:t>
      </w:r>
    </w:p>
    <w:p>
      <w:pPr>
        <w:pStyle w:val="ListNumber"/>
      </w:pPr>
      <w:r>
        <w:t>[Local Development Setup](#3-local-development-setup)</w:t>
      </w:r>
    </w:p>
    <w:p>
      <w:pPr>
        <w:pStyle w:val="ListNumber"/>
      </w:pPr>
      <w:r>
        <w:t>[Making Changes](#4-making-changes)</w:t>
      </w:r>
    </w:p>
    <w:p>
      <w:pPr>
        <w:pStyle w:val="ListNumber"/>
      </w:pPr>
      <w:r>
        <w:t>[Deployment](#5-deployment)</w:t>
      </w:r>
    </w:p>
    <w:p>
      <w:pPr>
        <w:pStyle w:val="ListNumber"/>
      </w:pPr>
      <w:r>
        <w:t>[Common Maintenance Tasks](#6-common-maintenance-tasks)</w:t>
      </w:r>
    </w:p>
    <w:p>
      <w:pPr>
        <w:pStyle w:val="ListNumber"/>
      </w:pPr>
      <w:r>
        <w:t>[Understanding the Permission System](#7-understanding-the-permission-system)</w:t>
      </w:r>
    </w:p>
    <w:p>
      <w:pPr>
        <w:pStyle w:val="ListNumber"/>
      </w:pPr>
      <w:r>
        <w:t>[Database Schema](#8-database-schema)</w:t>
      </w:r>
    </w:p>
    <w:p>
      <w:pPr>
        <w:pStyle w:val="ListNumber"/>
      </w:pPr>
      <w:r>
        <w:t>[Troubleshooting](#9-troubleshooting)</w:t>
      </w:r>
    </w:p>
    <w:p>
      <w:pPr>
        <w:pStyle w:val="ListNumber"/>
      </w:pPr>
      <w:r>
        <w:t>[Using Claude Code](#10-using-claude-code)</w:t>
      </w:r>
    </w:p>
    <w:p>
      <w:r>
        <w:t>__________________________________________________</w:t>
      </w:r>
    </w:p>
    <w:p>
      <w:pPr>
        <w:pStyle w:val="Heading1"/>
      </w:pPr>
      <w:r>
        <w:t>1. Getting Started with GitHub</w:t>
      </w:r>
    </w:p>
    <w:p>
      <w:pPr>
        <w:pStyle w:val="Heading2"/>
      </w:pPr>
      <w:r>
        <w:t>Repository Location</w:t>
      </w:r>
    </w:p>
    <w:p>
      <w:pPr>
        <w:pStyle w:val="NoSpacing"/>
      </w:pPr>
      <w:r>
        <w:rPr>
          <w:rFonts w:ascii="Consolas" w:hAnsi="Consolas"/>
          <w:sz w:val="20"/>
        </w:rPr>
        <w:t>https://github.com/sshirey-png/sabbatical-program</w:t>
      </w:r>
    </w:p>
    <w:p>
      <w:pPr>
        <w:pStyle w:val="Heading2"/>
      </w:pPr>
      <w:r>
        <w:t>Accessing the Code</w:t>
      </w:r>
    </w:p>
    <w:p>
      <w:pPr>
        <w:pStyle w:val="Heading3"/>
      </w:pPr>
      <w:r>
        <w:t>Option A: View Online (No Installation)</w:t>
      </w:r>
    </w:p>
    <w:p>
      <w:pPr>
        <w:pStyle w:val="ListNumber"/>
      </w:pPr>
      <w:r>
        <w:t>Go to https://github.com/sshirey-png/sabbatical-program</w:t>
      </w:r>
    </w:p>
    <w:p>
      <w:pPr>
        <w:pStyle w:val="ListNumber"/>
      </w:pPr>
      <w:r>
        <w:t>Click on any file to view its contents</w:t>
      </w:r>
    </w:p>
    <w:p>
      <w:pPr>
        <w:pStyle w:val="ListNumber"/>
      </w:pPr>
      <w:r>
        <w:t>Use the file browser to navigate</w:t>
      </w:r>
    </w:p>
    <w:p>
      <w:pPr>
        <w:pStyle w:val="Heading3"/>
      </w:pPr>
      <w:r>
        <w:t>Option B: Clone with Git (Recommended for Making Changes)</w:t>
      </w:r>
    </w:p>
    <w:p>
      <w:pPr>
        <w:pStyle w:val="NoSpacing"/>
      </w:pPr>
      <w:r>
        <w:rPr>
          <w:rFonts w:ascii="Consolas" w:hAnsi="Consolas"/>
          <w:sz w:val="20"/>
        </w:rPr>
        <w:t>git clone https://github.com/sshirey-png/sabbatical-program.git</w:t>
      </w:r>
    </w:p>
    <w:p>
      <w:pPr>
        <w:pStyle w:val="NoSpacing"/>
      </w:pPr>
      <w:r>
        <w:rPr>
          <w:rFonts w:ascii="Consolas" w:hAnsi="Consolas"/>
          <w:sz w:val="20"/>
        </w:rPr>
        <w:t>cd sabbatical-program</w:t>
      </w:r>
    </w:p>
    <w:p>
      <w:r>
        <w:t>__________________________________________________</w:t>
      </w:r>
    </w:p>
    <w:p>
      <w:pPr>
        <w:pStyle w:val="Heading1"/>
      </w:pPr>
      <w:r>
        <w:t>2. Project Structure</w:t>
      </w:r>
    </w:p>
    <w:p>
      <w:pPr>
        <w:pStyle w:val="NoSpacing"/>
      </w:pPr>
      <w:r>
        <w:rPr>
          <w:rFonts w:ascii="Consolas" w:hAnsi="Consolas"/>
          <w:sz w:val="20"/>
        </w:rPr>
        <w:t>sabbatical-program/</w:t>
      </w:r>
    </w:p>
    <w:p>
      <w:pPr>
        <w:pStyle w:val="NoSpacing"/>
      </w:pPr>
      <w:r>
        <w:rPr>
          <w:rFonts w:ascii="Consolas" w:hAnsi="Consolas"/>
          <w:sz w:val="20"/>
        </w:rPr>
        <w:t>├── app.py                    # Main Flask application (all backend logic)</w:t>
      </w:r>
    </w:p>
    <w:p>
      <w:pPr>
        <w:pStyle w:val="NoSpacing"/>
      </w:pPr>
      <w:r>
        <w:rPr>
          <w:rFonts w:ascii="Consolas" w:hAnsi="Consolas"/>
          <w:sz w:val="20"/>
        </w:rPr>
        <w:t>├── index.html                # Application page (apply, calendar, admin)</w:t>
      </w:r>
    </w:p>
    <w:p>
      <w:pPr>
        <w:pStyle w:val="NoSpacing"/>
      </w:pPr>
      <w:r>
        <w:rPr>
          <w:rFonts w:ascii="Consolas" w:hAnsi="Consolas"/>
          <w:sz w:val="20"/>
        </w:rPr>
        <w:t>├── my-sabbatical.html        # Planning page for approved sabbaticals</w:t>
      </w:r>
    </w:p>
    <w:p>
      <w:pPr>
        <w:pStyle w:val="NoSpacing"/>
      </w:pPr>
      <w:r>
        <w:rPr>
          <w:rFonts w:ascii="Consolas" w:hAnsi="Consolas"/>
          <w:sz w:val="20"/>
        </w:rPr>
        <w:t>├── approvals.html            # Supervisor approval interface</w:t>
      </w:r>
    </w:p>
    <w:p>
      <w:pPr>
        <w:pStyle w:val="NoSpacing"/>
      </w:pPr>
      <w:r>
        <w:rPr>
          <w:rFonts w:ascii="Consolas" w:hAnsi="Consolas"/>
          <w:sz w:val="20"/>
        </w:rPr>
        <w:t>├── requirements.txt          # Python dependencies</w:t>
      </w:r>
    </w:p>
    <w:p>
      <w:pPr>
        <w:pStyle w:val="NoSpacing"/>
      </w:pPr>
      <w:r>
        <w:rPr>
          <w:rFonts w:ascii="Consolas" w:hAnsi="Consolas"/>
          <w:sz w:val="20"/>
        </w:rPr>
        <w:t>├── Dockerfile                # Container build instructions</w:t>
      </w:r>
    </w:p>
    <w:p>
      <w:pPr>
        <w:pStyle w:val="NoSpacing"/>
      </w:pPr>
      <w:r>
        <w:rPr>
          <w:rFonts w:ascii="Consolas" w:hAnsi="Consolas"/>
          <w:sz w:val="20"/>
        </w:rPr>
        <w:t>├── setup_bigquery.py         # Initial table setup script</w:t>
      </w:r>
    </w:p>
    <w:p>
      <w:pPr>
        <w:pStyle w:val="NoSpacing"/>
      </w:pPr>
      <w:r>
        <w:rPr>
          <w:rFonts w:ascii="Consolas" w:hAnsi="Consolas"/>
          <w:sz w:val="20"/>
        </w:rPr>
        <w:t>├── migrate_schema.py         # Schema migration scripts</w:t>
      </w:r>
    </w:p>
    <w:p>
      <w:pPr>
        <w:pStyle w:val="NoSpacing"/>
      </w:pPr>
      <w:r>
        <w:rPr>
          <w:rFonts w:ascii="Consolas" w:hAnsi="Consolas"/>
          <w:sz w:val="20"/>
        </w:rPr>
        <w:t>└── docs/                     # Documentation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├── README.md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├── USER_GUIDE.md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└── TECHNICAL_GUIDE.md</w:t>
      </w:r>
    </w:p>
    <w:p>
      <w:pPr>
        <w:pStyle w:val="Heading2"/>
      </w:pPr>
      <w:r>
        <w:t>Key Files Explained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File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  <w:tc>
          <w:tcPr>
            <w:tcW w:type="dxa" w:w="2880"/>
          </w:tcPr>
          <w:p>
            <w:r>
              <w:t>When to Edit</w:t>
            </w:r>
          </w:p>
        </w:tc>
      </w:tr>
      <w:tr>
        <w:tc>
          <w:tcPr>
            <w:tcW w:type="dxa" w:w="2880"/>
          </w:tcPr>
          <w:p>
            <w:r>
              <w:t>`app.py`</w:t>
            </w:r>
          </w:p>
        </w:tc>
        <w:tc>
          <w:tcPr>
            <w:tcW w:type="dxa" w:w="2880"/>
          </w:tcPr>
          <w:p>
            <w:r>
              <w:t>All backend routes, auth, BigQuery queries</w:t>
            </w:r>
          </w:p>
        </w:tc>
        <w:tc>
          <w:tcPr>
            <w:tcW w:type="dxa" w:w="2880"/>
          </w:tcPr>
          <w:p>
            <w:r>
              <w:t>Adding features, changing logic</w:t>
            </w:r>
          </w:p>
        </w:tc>
      </w:tr>
      <w:tr>
        <w:tc>
          <w:tcPr>
            <w:tcW w:type="dxa" w:w="2880"/>
          </w:tcPr>
          <w:p>
            <w:r>
              <w:t>`index.html`</w:t>
            </w:r>
          </w:p>
        </w:tc>
        <w:tc>
          <w:tcPr>
            <w:tcW w:type="dxa" w:w="2880"/>
          </w:tcPr>
          <w:p>
            <w:r>
              <w:t>Main application page UI</w:t>
            </w:r>
          </w:p>
        </w:tc>
        <w:tc>
          <w:tcPr>
            <w:tcW w:type="dxa" w:w="2880"/>
          </w:tcPr>
          <w:p>
            <w:r>
              <w:t>Changing staff/admin interface</w:t>
            </w:r>
          </w:p>
        </w:tc>
      </w:tr>
      <w:tr>
        <w:tc>
          <w:tcPr>
            <w:tcW w:type="dxa" w:w="2880"/>
          </w:tcPr>
          <w:p>
            <w:r>
              <w:t>`my-sabbatical.html`</w:t>
            </w:r>
          </w:p>
        </w:tc>
        <w:tc>
          <w:tcPr>
            <w:tcW w:type="dxa" w:w="2880"/>
          </w:tcPr>
          <w:p>
            <w:r>
              <w:t>Planning page UI</w:t>
            </w:r>
          </w:p>
        </w:tc>
        <w:tc>
          <w:tcPr>
            <w:tcW w:type="dxa" w:w="2880"/>
          </w:tcPr>
          <w:p>
            <w:r>
              <w:t>Changing planning features</w:t>
            </w:r>
          </w:p>
        </w:tc>
      </w:tr>
      <w:tr>
        <w:tc>
          <w:tcPr>
            <w:tcW w:type="dxa" w:w="2880"/>
          </w:tcPr>
          <w:p>
            <w:r>
              <w:t>`approvals.html`</w:t>
            </w:r>
          </w:p>
        </w:tc>
        <w:tc>
          <w:tcPr>
            <w:tcW w:type="dxa" w:w="2880"/>
          </w:tcPr>
          <w:p>
            <w:r>
              <w:t>Approval workflow UI</w:t>
            </w:r>
          </w:p>
        </w:tc>
        <w:tc>
          <w:tcPr>
            <w:tcW w:type="dxa" w:w="2880"/>
          </w:tcPr>
          <w:p>
            <w:r>
              <w:t>Changing approval interface</w:t>
            </w:r>
          </w:p>
        </w:tc>
      </w:tr>
      <w:tr>
        <w:tc>
          <w:tcPr>
            <w:tcW w:type="dxa" w:w="2880"/>
          </w:tcPr>
          <w:p>
            <w:r>
              <w:t>`Dockerfile`</w:t>
            </w:r>
          </w:p>
        </w:tc>
        <w:tc>
          <w:tcPr>
            <w:tcW w:type="dxa" w:w="2880"/>
          </w:tcPr>
          <w:p>
            <w:r>
              <w:t>Container build</w:t>
            </w:r>
          </w:p>
        </w:tc>
        <w:tc>
          <w:tcPr>
            <w:tcW w:type="dxa" w:w="2880"/>
          </w:tcPr>
          <w:p>
            <w:r>
              <w:t>Adding new dependencies</w:t>
            </w:r>
          </w:p>
        </w:tc>
      </w:tr>
    </w:tbl>
    <w:p/>
    <w:p>
      <w:r>
        <w:t>__________________________________________________</w:t>
      </w:r>
    </w:p>
    <w:p>
      <w:pPr>
        <w:pStyle w:val="Heading1"/>
      </w:pPr>
      <w:r>
        <w:t>3. Local Development Setup</w:t>
      </w:r>
    </w:p>
    <w:p>
      <w:pPr>
        <w:pStyle w:val="Heading2"/>
      </w:pPr>
      <w:r>
        <w:t>Prerequisites</w:t>
      </w:r>
    </w:p>
    <w:p>
      <w:pPr>
        <w:pStyle w:val="ListBullet"/>
      </w:pPr>
      <w:r>
        <w:t>Python 3.9 or higher</w:t>
      </w:r>
    </w:p>
    <w:p>
      <w:pPr>
        <w:pStyle w:val="ListBullet"/>
      </w:pPr>
      <w:r>
        <w:t>Google Cloud SDK (gcloud CLI)</w:t>
      </w:r>
    </w:p>
    <w:p>
      <w:pPr>
        <w:pStyle w:val="ListBullet"/>
      </w:pPr>
      <w:r>
        <w:t>Git (optional but recommended)</w:t>
      </w:r>
    </w:p>
    <w:p>
      <w:pPr>
        <w:pStyle w:val="Heading2"/>
      </w:pPr>
      <w:r>
        <w:t>Step-by-Step Setup</w:t>
      </w:r>
    </w:p>
    <w:p>
      <w:pPr>
        <w:pStyle w:val="ListNumber"/>
      </w:pPr>
      <w:r>
        <w:t>**Clone the repository**</w:t>
      </w:r>
    </w:p>
    <w:p>
      <w:r>
        <w:t xml:space="preserve">   `bash</w:t>
      </w:r>
    </w:p>
    <w:p>
      <w:r>
        <w:t xml:space="preserve">   git clone https://github.com/sshirey-png/sabbatical-program.git</w:t>
      </w:r>
    </w:p>
    <w:p>
      <w:r>
        <w:t xml:space="preserve">   cd sabbatical-program</w:t>
      </w:r>
    </w:p>
    <w:p>
      <w:r>
        <w:t xml:space="preserve">   `</w:t>
      </w:r>
    </w:p>
    <w:p>
      <w:pPr>
        <w:pStyle w:val="ListNumber"/>
      </w:pPr>
      <w:r>
        <w:t>**Create a virtual environment**</w:t>
      </w:r>
    </w:p>
    <w:p>
      <w:r>
        <w:t xml:space="preserve">   `bash</w:t>
      </w:r>
    </w:p>
    <w:p>
      <w:r>
        <w:t xml:space="preserve">   python -m venv venv</w:t>
      </w:r>
    </w:p>
    <w:p>
      <w:r>
        <w:t xml:space="preserve">   # Windows:</w:t>
      </w:r>
    </w:p>
    <w:p>
      <w:r>
        <w:t xml:space="preserve">   venv\Scripts\activate</w:t>
      </w:r>
    </w:p>
    <w:p>
      <w:r>
        <w:t xml:space="preserve">   # Mac/Linux:</w:t>
      </w:r>
    </w:p>
    <w:p>
      <w:r>
        <w:t xml:space="preserve">   source venv/bin/activate</w:t>
      </w:r>
    </w:p>
    <w:p>
      <w:r>
        <w:t xml:space="preserve">   `</w:t>
      </w:r>
    </w:p>
    <w:p>
      <w:pPr>
        <w:pStyle w:val="ListNumber"/>
      </w:pPr>
      <w:r>
        <w:t>**Install dependencies**</w:t>
      </w:r>
    </w:p>
    <w:p>
      <w:r>
        <w:t xml:space="preserve">   `bash</w:t>
      </w:r>
    </w:p>
    <w:p>
      <w:r>
        <w:t xml:space="preserve">   pip install -r requirements.txt</w:t>
      </w:r>
    </w:p>
    <w:p>
      <w:r>
        <w:t xml:space="preserve">   `</w:t>
      </w:r>
    </w:p>
    <w:p>
      <w:pPr>
        <w:pStyle w:val="ListNumber"/>
      </w:pPr>
      <w:r>
        <w:t>**Set up Google Cloud credentials**</w:t>
      </w:r>
    </w:p>
    <w:p>
      <w:r>
        <w:t xml:space="preserve">   `bash</w:t>
      </w:r>
    </w:p>
    <w:p>
      <w:r>
        <w:t xml:space="preserve">   gcloud auth application-default login</w:t>
      </w:r>
    </w:p>
    <w:p>
      <w:r>
        <w:t xml:space="preserve">   `</w:t>
      </w:r>
    </w:p>
    <w:p>
      <w:pPr>
        <w:pStyle w:val="ListNumber"/>
      </w:pPr>
      <w:r>
        <w:t>**Run locally**</w:t>
      </w:r>
    </w:p>
    <w:p>
      <w:r>
        <w:t xml:space="preserve">   `bash</w:t>
      </w:r>
    </w:p>
    <w:p>
      <w:r>
        <w:t xml:space="preserve">   # Set development mode (bypasses OAuth)</w:t>
      </w:r>
    </w:p>
    <w:p>
      <w:r>
        <w:t xml:space="preserve">   set FLASK_ENV=development   # Windows</w:t>
      </w:r>
    </w:p>
    <w:p>
      <w:r>
        <w:t xml:space="preserve">   export FLASK_ENV=development  # Mac/Linux</w:t>
      </w:r>
    </w:p>
    <w:p>
      <w:r>
        <w:t xml:space="preserve">   python app.py</w:t>
      </w:r>
    </w:p>
    <w:p>
      <w:r>
        <w:t xml:space="preserve">   `</w:t>
      </w:r>
    </w:p>
    <w:p>
      <w:pPr>
        <w:pStyle w:val="ListNumber"/>
      </w:pPr>
      <w:r>
        <w:t>**Open in browser**</w:t>
      </w:r>
    </w:p>
    <w:p>
      <w:r>
        <w:t xml:space="preserve">   `</w:t>
      </w:r>
    </w:p>
    <w:p>
      <w:r>
        <w:t xml:space="preserve">   http://localhost:8080</w:t>
      </w:r>
    </w:p>
    <w:p>
      <w:r>
        <w:t xml:space="preserve">   `</w:t>
      </w:r>
    </w:p>
    <w:p>
      <w:pPr>
        <w:pStyle w:val="Heading2"/>
      </w:pPr>
      <w:r>
        <w:t>Development Mode</w:t>
      </w:r>
    </w:p>
    <w:p>
      <w:r>
        <w:t>When FLASK_ENV=development, the app:</w:t>
      </w:r>
    </w:p>
    <w:p>
      <w:pPr>
        <w:pStyle w:val="ListBullet"/>
      </w:pPr>
      <w:r>
        <w:t>Skips Google OAuth (auto-logs in as dev user)</w:t>
      </w:r>
    </w:p>
    <w:p>
      <w:pPr>
        <w:pStyle w:val="ListBullet"/>
      </w:pPr>
      <w:r>
        <w:t>Shows detailed error messages</w:t>
      </w:r>
    </w:p>
    <w:p>
      <w:pPr>
        <w:pStyle w:val="ListBullet"/>
      </w:pPr>
      <w:r>
        <w:t>Dev user is set in `app.py` as `DEV_USER_EMAIL`</w:t>
      </w:r>
    </w:p>
    <w:p>
      <w:r>
        <w:t>__________________________________________________</w:t>
      </w:r>
    </w:p>
    <w:p>
      <w:pPr>
        <w:pStyle w:val="Heading1"/>
      </w:pPr>
      <w:r>
        <w:t>4. Making Changes</w:t>
      </w:r>
    </w:p>
    <w:p>
      <w:pPr>
        <w:pStyle w:val="Heading2"/>
      </w:pPr>
      <w:r>
        <w:t>Workflow Overview</w:t>
      </w:r>
    </w:p>
    <w:p>
      <w:pPr>
        <w:pStyle w:val="NoSpacing"/>
      </w:pPr>
      <w:r>
        <w:rPr>
          <w:rFonts w:ascii="Consolas" w:hAnsi="Consolas"/>
          <w:sz w:val="20"/>
        </w:rPr>
        <w:t>1. Make changes locally</w:t>
      </w:r>
    </w:p>
    <w:p>
      <w:pPr>
        <w:pStyle w:val="NoSpacing"/>
      </w:pPr>
      <w:r>
        <w:rPr>
          <w:rFonts w:ascii="Consolas" w:hAnsi="Consolas"/>
          <w:sz w:val="20"/>
        </w:rPr>
        <w:t>2. Test locally</w:t>
      </w:r>
    </w:p>
    <w:p>
      <w:pPr>
        <w:pStyle w:val="NoSpacing"/>
      </w:pPr>
      <w:r>
        <w:rPr>
          <w:rFonts w:ascii="Consolas" w:hAnsi="Consolas"/>
          <w:sz w:val="20"/>
        </w:rPr>
        <w:t>3. Commit to Git</w:t>
      </w:r>
    </w:p>
    <w:p>
      <w:pPr>
        <w:pStyle w:val="NoSpacing"/>
      </w:pPr>
      <w:r>
        <w:rPr>
          <w:rFonts w:ascii="Consolas" w:hAnsi="Consolas"/>
          <w:sz w:val="20"/>
        </w:rPr>
        <w:t>4. Push to GitHub</w:t>
      </w:r>
    </w:p>
    <w:p>
      <w:pPr>
        <w:pStyle w:val="NoSpacing"/>
      </w:pPr>
      <w:r>
        <w:rPr>
          <w:rFonts w:ascii="Consolas" w:hAnsi="Consolas"/>
          <w:sz w:val="20"/>
        </w:rPr>
        <w:t>5. Deploy to Cloud Run</w:t>
      </w:r>
    </w:p>
    <w:p>
      <w:pPr>
        <w:pStyle w:val="Heading2"/>
      </w:pPr>
      <w:r>
        <w:t>Example: Adding a New Network Admin</w:t>
      </w:r>
    </w:p>
    <w:p>
      <w:pPr>
        <w:pStyle w:val="ListNumber"/>
      </w:pPr>
      <w:r>
        <w:t>**Open `app.py`**</w:t>
      </w:r>
    </w:p>
    <w:p>
      <w:pPr>
        <w:pStyle w:val="ListNumber"/>
      </w:pPr>
      <w:r>
        <w:t>**Find the `SABBATICAL_NETWORK_ADMINS` list** (around line 50)</w:t>
      </w:r>
    </w:p>
    <w:p>
      <w:pPr>
        <w:pStyle w:val="ListNumber"/>
      </w:pPr>
      <w:r>
        <w:t>**Add the new email:**</w:t>
      </w:r>
    </w:p>
    <w:p>
      <w:r>
        <w:t xml:space="preserve">   `python</w:t>
      </w:r>
    </w:p>
    <w:p>
      <w:r>
        <w:t xml:space="preserve">   SABBATICAL_NETWORK_ADMINS = [</w:t>
      </w:r>
    </w:p>
    <w:p>
      <w:r>
        <w:t xml:space="preserve">       'sshirey@firstlineschools.org',</w:t>
      </w:r>
    </w:p>
    <w:p>
      <w:r>
        <w:t xml:space="preserve">       'brichardson@firstlineschools.org',</w:t>
      </w:r>
    </w:p>
    <w:p>
      <w:r>
        <w:t xml:space="preserve">       # ... existing emails ...</w:t>
      </w:r>
    </w:p>
    <w:p>
      <w:r>
        <w:t xml:space="preserve">       'newemail@firstlineschools.org',  # New Person - Title</w:t>
      </w:r>
    </w:p>
    <w:p>
      <w:r>
        <w:t xml:space="preserve">   ]</w:t>
      </w:r>
    </w:p>
    <w:p>
      <w:r>
        <w:t xml:space="preserve">   `</w:t>
      </w:r>
    </w:p>
    <w:p>
      <w:pPr>
        <w:pStyle w:val="ListNumber"/>
      </w:pPr>
      <w:r>
        <w:t>**Save the file**</w:t>
      </w:r>
    </w:p>
    <w:p>
      <w:pPr>
        <w:pStyle w:val="ListNumber"/>
      </w:pPr>
      <w:r>
        <w:t>**Commit and push:**</w:t>
      </w:r>
    </w:p>
    <w:p>
      <w:r>
        <w:t xml:space="preserve">   `bash</w:t>
      </w:r>
    </w:p>
    <w:p>
      <w:r>
        <w:t xml:space="preserve">   git add app.py</w:t>
      </w:r>
    </w:p>
    <w:p>
      <w:r>
        <w:t xml:space="preserve">   git commit -m "Add [Name] to sabbatical admin list"</w:t>
      </w:r>
    </w:p>
    <w:p>
      <w:r>
        <w:t xml:space="preserve">   git push origin master</w:t>
      </w:r>
    </w:p>
    <w:p>
      <w:r>
        <w:t xml:space="preserve">   `</w:t>
      </w:r>
    </w:p>
    <w:p>
      <w:pPr>
        <w:pStyle w:val="ListNumber"/>
      </w:pPr>
      <w:r>
        <w:t>**Deploy** (see Section 5)</w:t>
      </w:r>
    </w:p>
    <w:p>
      <w:r>
        <w:t>__________________________________________________</w:t>
      </w:r>
    </w:p>
    <w:p>
      <w:pPr>
        <w:pStyle w:val="Heading1"/>
      </w:pPr>
      <w:r>
        <w:t>5. Deployment</w:t>
      </w:r>
    </w:p>
    <w:p>
      <w:pPr>
        <w:pStyle w:val="Heading2"/>
      </w:pPr>
      <w:r>
        <w:t>Where It Runs</w:t>
      </w:r>
    </w:p>
    <w:p>
      <w:r>
        <w:t>The application runs on Google Cloud Run in the talent-demo-482004 project.</w:t>
      </w:r>
    </w:p>
    <w:p>
      <w:pPr>
        <w:pStyle w:val="Heading2"/>
      </w:pPr>
      <w:r>
        <w:t>Deployment Command</w:t>
      </w:r>
    </w:p>
    <w:p>
      <w:r>
        <w:t>From the project directory:</w:t>
      </w:r>
    </w:p>
    <w:p>
      <w:pPr>
        <w:pStyle w:val="NoSpacing"/>
      </w:pPr>
      <w:r>
        <w:rPr>
          <w:rFonts w:ascii="Consolas" w:hAnsi="Consolas"/>
          <w:sz w:val="20"/>
        </w:rPr>
        <w:t>gcloud run deploy sabbatical-program \</w:t>
      </w:r>
    </w:p>
    <w:p>
      <w:pPr>
        <w:pStyle w:val="NoSpacing"/>
      </w:pPr>
      <w:r>
        <w:rPr>
          <w:rFonts w:ascii="Consolas" w:hAnsi="Consolas"/>
          <w:sz w:val="20"/>
        </w:rPr>
        <w:t xml:space="preserve">  --source . \</w:t>
      </w:r>
    </w:p>
    <w:p>
      <w:pPr>
        <w:pStyle w:val="NoSpacing"/>
      </w:pPr>
      <w:r>
        <w:rPr>
          <w:rFonts w:ascii="Consolas" w:hAnsi="Consolas"/>
          <w:sz w:val="20"/>
        </w:rPr>
        <w:t xml:space="preserve">  --region us-central1 \</w:t>
      </w:r>
    </w:p>
    <w:p>
      <w:pPr>
        <w:pStyle w:val="NoSpacing"/>
      </w:pPr>
      <w:r>
        <w:rPr>
          <w:rFonts w:ascii="Consolas" w:hAnsi="Consolas"/>
          <w:sz w:val="20"/>
        </w:rPr>
        <w:t xml:space="preserve">  --allow-unauthenticated</w:t>
      </w:r>
    </w:p>
    <w:p>
      <w:pPr>
        <w:pStyle w:val="Heading2"/>
      </w:pPr>
      <w:r>
        <w:t>What Happens During Deployment</w:t>
      </w:r>
    </w:p>
    <w:p>
      <w:pPr>
        <w:pStyle w:val="ListNumber"/>
      </w:pPr>
      <w:r>
        <w:t>Google Cloud builds a Docker container from your code</w:t>
      </w:r>
    </w:p>
    <w:p>
      <w:pPr>
        <w:pStyle w:val="ListNumber"/>
      </w:pPr>
      <w:r>
        <w:t>The container is pushed to Google Container Registry</w:t>
      </w:r>
    </w:p>
    <w:p>
      <w:pPr>
        <w:pStyle w:val="ListNumber"/>
      </w:pPr>
      <w:r>
        <w:t>Cloud Run creates a new revision</w:t>
      </w:r>
    </w:p>
    <w:p>
      <w:pPr>
        <w:pStyle w:val="ListNumber"/>
      </w:pPr>
      <w:r>
        <w:t>Traffic is routed to the new revision</w:t>
      </w:r>
    </w:p>
    <w:p>
      <w:pPr>
        <w:pStyle w:val="ListNumber"/>
      </w:pPr>
      <w:r>
        <w:t>Old revisions are kept (can rollback if needed)</w:t>
      </w:r>
    </w:p>
    <w:p>
      <w:pPr>
        <w:pStyle w:val="Heading2"/>
      </w:pPr>
      <w:r>
        <w:t>Deployment Takes ~3-5 Minutes</w:t>
      </w:r>
    </w:p>
    <w:p>
      <w:r>
        <w:t>When done, you'll see:</w:t>
      </w:r>
    </w:p>
    <w:p>
      <w:pPr>
        <w:pStyle w:val="NoSpacing"/>
      </w:pPr>
      <w:r>
        <w:rPr>
          <w:rFonts w:ascii="Consolas" w:hAnsi="Consolas"/>
          <w:sz w:val="20"/>
        </w:rPr>
        <w:t>Service URL: https://sabbatical-program-965913991496.us-central1.run.app</w:t>
      </w:r>
    </w:p>
    <w:p>
      <w:pPr>
        <w:pStyle w:val="Heading2"/>
      </w:pPr>
      <w:r>
        <w:t>Verifying Deployment</w:t>
      </w:r>
    </w:p>
    <w:p>
      <w:pPr>
        <w:pStyle w:val="ListNumber"/>
      </w:pPr>
      <w:r>
        <w:t>Open the Service URL</w:t>
      </w:r>
    </w:p>
    <w:p>
      <w:pPr>
        <w:pStyle w:val="ListNumber"/>
      </w:pPr>
      <w:r>
        <w:t>Hard refresh (Ctrl+Shift+R) to clear cache</w:t>
      </w:r>
    </w:p>
    <w:p>
      <w:pPr>
        <w:pStyle w:val="ListNumber"/>
      </w:pPr>
      <w:r>
        <w:t>Test the feature you changed</w:t>
      </w:r>
    </w:p>
    <w:p>
      <w:pPr>
        <w:pStyle w:val="Heading2"/>
      </w:pPr>
      <w:r>
        <w:t>Rolling Back</w:t>
      </w:r>
    </w:p>
    <w:p>
      <w:r>
        <w:t>If something breaks, you can rollback in Google Cloud Console:</w:t>
      </w:r>
    </w:p>
    <w:p>
      <w:pPr>
        <w:pStyle w:val="ListNumber"/>
      </w:pPr>
      <w:r>
        <w:t>Go to https://console.cloud.google.com</w:t>
      </w:r>
    </w:p>
    <w:p>
      <w:pPr>
        <w:pStyle w:val="ListNumber"/>
      </w:pPr>
      <w:r>
        <w:t>Navigate to Cloud Run → sabbatical-program</w:t>
      </w:r>
    </w:p>
    <w:p>
      <w:pPr>
        <w:pStyle w:val="ListNumber"/>
      </w:pPr>
      <w:r>
        <w:t>Click "Revisions" tab</w:t>
      </w:r>
    </w:p>
    <w:p>
      <w:pPr>
        <w:pStyle w:val="ListNumber"/>
      </w:pPr>
      <w:r>
        <w:t>Select a previous revision → "Manage Traffic" → Route 100% to it</w:t>
      </w:r>
    </w:p>
    <w:p>
      <w:r>
        <w:t>__________________________________________________</w:t>
      </w:r>
    </w:p>
    <w:p>
      <w:pPr>
        <w:pStyle w:val="Heading1"/>
      </w:pPr>
      <w:r>
        <w:t>6. Common Maintenance Tasks</w:t>
      </w:r>
    </w:p>
    <w:p>
      <w:pPr>
        <w:pStyle w:val="Heading2"/>
      </w:pPr>
      <w:r>
        <w:t>Adding a Network Admin</w:t>
      </w:r>
    </w:p>
    <w:p>
      <w:r>
        <w:t>File: app.py</w:t>
      </w:r>
    </w:p>
    <w:p>
      <w:r>
        <w:t>Location: SABBATICAL_NETWORK_ADMINS list</w:t>
      </w:r>
    </w:p>
    <w:p>
      <w:pPr>
        <w:pStyle w:val="NoSpacing"/>
      </w:pPr>
      <w:r>
        <w:rPr>
          <w:rFonts w:ascii="Consolas" w:hAnsi="Consolas"/>
          <w:sz w:val="20"/>
        </w:rPr>
        <w:t>SABBATICAL_NETWORK_ADMINS = [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# ... existing emails ...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'newadmin@firstlineschools.org',  # Name - Title</w:t>
      </w:r>
    </w:p>
    <w:p>
      <w:pPr>
        <w:pStyle w:val="NoSpacing"/>
      </w:pPr>
      <w:r>
        <w:rPr>
          <w:rFonts w:ascii="Consolas" w:hAnsi="Consolas"/>
          <w:sz w:val="20"/>
        </w:rPr>
        <w:t>]</w:t>
      </w:r>
    </w:p>
    <w:p>
      <w:r>
        <w:t>Then commit, push, and deploy.</w:t>
      </w:r>
    </w:p>
    <w:p>
      <w:pPr>
        <w:pStyle w:val="Heading2"/>
      </w:pPr>
      <w:r>
        <w:t>Adding a School Leader Title</w:t>
      </w:r>
    </w:p>
    <w:p>
      <w:r>
        <w:t>File: app.py</w:t>
      </w:r>
    </w:p>
    <w:p>
      <w:r>
        <w:t>Location: SABBATICAL_SCHOOL_LEADER_TITLES list</w:t>
      </w:r>
    </w:p>
    <w:p>
      <w:pPr>
        <w:pStyle w:val="NoSpacing"/>
      </w:pPr>
      <w:r>
        <w:rPr>
          <w:rFonts w:ascii="Consolas" w:hAnsi="Consolas"/>
          <w:sz w:val="20"/>
        </w:rPr>
        <w:t>SABBATICAL_SCHOOL_LEADER_TITLES = [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'school director',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'principal',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'assistant principal',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'head of school',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'new title here',  # Add new title (lowercase)</w:t>
      </w:r>
    </w:p>
    <w:p>
      <w:pPr>
        <w:pStyle w:val="NoSpacing"/>
      </w:pPr>
      <w:r>
        <w:rPr>
          <w:rFonts w:ascii="Consolas" w:hAnsi="Consolas"/>
          <w:sz w:val="20"/>
        </w:rPr>
        <w:t>]</w:t>
      </w:r>
    </w:p>
    <w:p>
      <w:pPr>
        <w:pStyle w:val="Heading2"/>
      </w:pPr>
      <w:r>
        <w:t>Updating Sabbatical Options</w:t>
      </w:r>
    </w:p>
    <w:p>
      <w:r>
        <w:t>File: app.py</w:t>
      </w:r>
    </w:p>
    <w:p>
      <w:r>
        <w:t>Location: SABBATICAL_OPTIONS dictionary</w:t>
      </w:r>
    </w:p>
    <w:p>
      <w:pPr>
        <w:pStyle w:val="NoSpacing"/>
      </w:pPr>
      <w:r>
        <w:rPr>
          <w:rFonts w:ascii="Consolas" w:hAnsi="Consolas"/>
          <w:sz w:val="20"/>
        </w:rPr>
        <w:t>SABBATICAL_OPTIONS = {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'8_weeks_100': {'weeks': 8, 'salary_percentage': 100, 'label': '8 weeks at 100% salary'},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'12_weeks_70': {'weeks': 12, 'salary_percentage': 70, 'label': '12 weeks at 70% salary'},</w:t>
      </w:r>
    </w:p>
    <w:p>
      <w:pPr>
        <w:pStyle w:val="NoSpacing"/>
      </w:pPr>
      <w:r>
        <w:rPr>
          <w:rFonts w:ascii="Consolas" w:hAnsi="Consolas"/>
          <w:sz w:val="20"/>
        </w:rPr>
        <w:t>}</w:t>
      </w:r>
    </w:p>
    <w:p>
      <w:pPr>
        <w:pStyle w:val="Heading2"/>
      </w:pPr>
      <w:r>
        <w:t>Adding an Email Alias</w:t>
      </w:r>
    </w:p>
    <w:p>
      <w:r>
        <w:t>For users with multiple email addresses:</w:t>
      </w:r>
    </w:p>
    <w:p>
      <w:r>
        <w:t>File: app.py</w:t>
      </w:r>
    </w:p>
    <w:p>
      <w:r>
        <w:t>Location: EMAIL_ALIASES dictionary</w:t>
      </w:r>
    </w:p>
    <w:p>
      <w:pPr>
        <w:pStyle w:val="NoSpacing"/>
      </w:pPr>
      <w:r>
        <w:rPr>
          <w:rFonts w:ascii="Consolas" w:hAnsi="Consolas"/>
          <w:sz w:val="20"/>
        </w:rPr>
        <w:t>EMAIL_ALIASES = {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'alias@otherdomain.org': 'primary@firstlineschools.org',</w:t>
      </w:r>
    </w:p>
    <w:p>
      <w:pPr>
        <w:pStyle w:val="NoSpacing"/>
      </w:pPr>
      <w:r>
        <w:rPr>
          <w:rFonts w:ascii="Consolas" w:hAnsi="Consolas"/>
          <w:sz w:val="20"/>
        </w:rPr>
        <w:t>}</w:t>
      </w:r>
    </w:p>
    <w:p>
      <w:pPr>
        <w:pStyle w:val="Heading2"/>
      </w:pPr>
      <w:r>
        <w:t>Modifying the Planning Checklist</w:t>
      </w:r>
    </w:p>
    <w:p>
      <w:r>
        <w:t>The default checklist items are defined in app.py in the DEFAULT_CHECKLIST constant. Each item has:</w:t>
      </w:r>
    </w:p>
    <w:p>
      <w:pPr>
        <w:pStyle w:val="ListBullet"/>
      </w:pPr>
      <w:r>
        <w:t>`id`: Unique identifier</w:t>
      </w:r>
    </w:p>
    <w:p>
      <w:pPr>
        <w:pStyle w:val="ListBullet"/>
      </w:pPr>
      <w:r>
        <w:t>`text`: Display text</w:t>
      </w:r>
    </w:p>
    <w:p>
      <w:pPr>
        <w:pStyle w:val="ListBullet"/>
      </w:pPr>
      <w:r>
        <w:t>`phase`: 'before', 'during', or 'returning'</w:t>
      </w:r>
    </w:p>
    <w:p>
      <w:r>
        <w:t>__________________________________________________</w:t>
      </w:r>
    </w:p>
    <w:p>
      <w:pPr>
        <w:pStyle w:val="Heading1"/>
      </w:pPr>
      <w:r>
        <w:t>7. Understanding the Permission System</w:t>
      </w:r>
    </w:p>
    <w:p>
      <w:pPr>
        <w:pStyle w:val="Heading2"/>
      </w:pPr>
      <w:r>
        <w:t>Three Permission Levels</w:t>
      </w:r>
    </w:p>
    <w:p>
      <w:pPr>
        <w:pStyle w:val="NoSpacing"/>
      </w:pPr>
      <w:r>
        <w:rPr>
          <w:rFonts w:ascii="Consolas" w:hAnsi="Consolas"/>
          <w:sz w:val="20"/>
        </w:rPr>
        <w:t>Level 1: Application Page</w:t>
      </w:r>
    </w:p>
    <w:p>
      <w:pPr>
        <w:pStyle w:val="NoSpacing"/>
      </w:pPr>
      <w:r>
        <w:rPr>
          <w:rFonts w:ascii="Consolas" w:hAnsi="Consolas"/>
          <w:sz w:val="20"/>
        </w:rPr>
        <w:t>├── Who: Everyone in the organization</w:t>
      </w:r>
    </w:p>
    <w:p>
      <w:pPr>
        <w:pStyle w:val="NoSpacing"/>
      </w:pPr>
      <w:r>
        <w:rPr>
          <w:rFonts w:ascii="Consolas" w:hAnsi="Consolas"/>
          <w:sz w:val="20"/>
        </w:rPr>
        <w:t>└── Access: Can view and apply for sabbatical</w:t>
      </w:r>
    </w:p>
    <w:p>
      <w:pPr>
        <w:pStyle w:val="NoSpacing"/>
      </w:pPr>
      <w:r>
        <w:rPr>
          <w:rFonts w:ascii="Consolas" w:hAnsi="Consolas"/>
          <w:sz w:val="20"/>
        </w:rPr>
      </w:r>
    </w:p>
    <w:p>
      <w:pPr>
        <w:pStyle w:val="NoSpacing"/>
      </w:pPr>
      <w:r>
        <w:rPr>
          <w:rFonts w:ascii="Consolas" w:hAnsi="Consolas"/>
          <w:sz w:val="20"/>
        </w:rPr>
        <w:t>Level 2: Admin Dashboard</w:t>
      </w:r>
    </w:p>
    <w:p>
      <w:pPr>
        <w:pStyle w:val="NoSpacing"/>
      </w:pPr>
      <w:r>
        <w:rPr>
          <w:rFonts w:ascii="Consolas" w:hAnsi="Consolas"/>
          <w:sz w:val="20"/>
        </w:rPr>
        <w:t>├── Who: Network Admins and School Leaders</w:t>
      </w:r>
    </w:p>
    <w:p>
      <w:pPr>
        <w:pStyle w:val="NoSpacing"/>
      </w:pPr>
      <w:r>
        <w:rPr>
          <w:rFonts w:ascii="Consolas" w:hAnsi="Consolas"/>
          <w:sz w:val="20"/>
        </w:rPr>
        <w:t>└── Access: View and manage sabbatical applications</w:t>
      </w:r>
    </w:p>
    <w:p>
      <w:pPr>
        <w:pStyle w:val="NoSpacing"/>
      </w:pPr>
      <w:r>
        <w:rPr>
          <w:rFonts w:ascii="Consolas" w:hAnsi="Consolas"/>
          <w:sz w:val="20"/>
        </w:rPr>
      </w:r>
    </w:p>
    <w:p>
      <w:pPr>
        <w:pStyle w:val="NoSpacing"/>
      </w:pPr>
      <w:r>
        <w:rPr>
          <w:rFonts w:ascii="Consolas" w:hAnsi="Consolas"/>
          <w:sz w:val="20"/>
        </w:rPr>
        <w:t>Level 3: My Sabbatical Page</w:t>
      </w:r>
    </w:p>
    <w:p>
      <w:pPr>
        <w:pStyle w:val="NoSpacing"/>
      </w:pPr>
      <w:r>
        <w:rPr>
          <w:rFonts w:ascii="Consolas" w:hAnsi="Consolas"/>
          <w:sz w:val="20"/>
        </w:rPr>
        <w:t>├── Who: Employees with approved sabbaticals + supervisors</w:t>
      </w:r>
    </w:p>
    <w:p>
      <w:pPr>
        <w:pStyle w:val="NoSpacing"/>
      </w:pPr>
      <w:r>
        <w:rPr>
          <w:rFonts w:ascii="Consolas" w:hAnsi="Consolas"/>
          <w:sz w:val="20"/>
        </w:rPr>
        <w:t>└── Access: Planning and progress tracking</w:t>
      </w:r>
    </w:p>
    <w:p>
      <w:pPr>
        <w:pStyle w:val="Heading2"/>
      </w:pPr>
      <w:r>
        <w:t>Permission Check Flow</w:t>
      </w:r>
    </w:p>
    <w:p>
      <w:pPr>
        <w:pStyle w:val="NoSpacing"/>
      </w:pPr>
      <w:r>
        <w:rPr>
          <w:rFonts w:ascii="Consolas" w:hAnsi="Consolas"/>
          <w:sz w:val="20"/>
        </w:rPr>
        <w:t>def get_sabbatical_admin_access(email):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# 1. Check if network admin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if email in SABBATICAL_NETWORK_ADMINS: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  return {'level': 'network', 'schools': None}  # All schools</w:t>
      </w:r>
    </w:p>
    <w:p>
      <w:pPr>
        <w:pStyle w:val="NoSpacing"/>
      </w:pPr>
      <w:r>
        <w:rPr>
          <w:rFonts w:ascii="Consolas" w:hAnsi="Consolas"/>
          <w:sz w:val="20"/>
        </w:rPr>
      </w:r>
    </w:p>
    <w:p>
      <w:pPr>
        <w:pStyle w:val="NoSpacing"/>
      </w:pPr>
      <w:r>
        <w:rPr>
          <w:rFonts w:ascii="Consolas" w:hAnsi="Consolas"/>
          <w:sz w:val="20"/>
        </w:rPr>
        <w:t xml:space="preserve">    # 2. Check if school leader (by job title)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if job_title in SABBATICAL_SCHOOL_LEADER_TITLES: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  return {'level': 'school', 'schools': [their_school]}</w:t>
      </w:r>
    </w:p>
    <w:p>
      <w:pPr>
        <w:pStyle w:val="NoSpacing"/>
      </w:pPr>
      <w:r>
        <w:rPr>
          <w:rFonts w:ascii="Consolas" w:hAnsi="Consolas"/>
          <w:sz w:val="20"/>
        </w:rPr>
      </w:r>
    </w:p>
    <w:p>
      <w:pPr>
        <w:pStyle w:val="NoSpacing"/>
      </w:pPr>
      <w:r>
        <w:rPr>
          <w:rFonts w:ascii="Consolas" w:hAnsi="Consolas"/>
          <w:sz w:val="20"/>
        </w:rPr>
        <w:t xml:space="preserve">    # 3. No admin access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return None</w:t>
      </w:r>
    </w:p>
    <w:p>
      <w:pPr>
        <w:pStyle w:val="Heading2"/>
      </w:pPr>
      <w:r>
        <w:t>Key Permission Functions in `app.py`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Function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`get_sabbatical_admin_access(email)`</w:t>
            </w:r>
          </w:p>
        </w:tc>
        <w:tc>
          <w:tcPr>
            <w:tcW w:type="dxa" w:w="4320"/>
          </w:tcPr>
          <w:p>
            <w:r>
              <w:t>Check admin permissions</w:t>
            </w:r>
          </w:p>
        </w:tc>
      </w:tr>
      <w:tr>
        <w:tc>
          <w:tcPr>
            <w:tcW w:type="dxa" w:w="4320"/>
          </w:tcPr>
          <w:p>
            <w:r>
              <w:t>`require_network_admin`</w:t>
            </w:r>
          </w:p>
        </w:tc>
        <w:tc>
          <w:tcPr>
            <w:tcW w:type="dxa" w:w="4320"/>
          </w:tcPr>
          <w:p>
            <w:r>
              <w:t>Decorator for network-admin-only routes</w:t>
            </w:r>
          </w:p>
        </w:tc>
      </w:tr>
      <w:tr>
        <w:tc>
          <w:tcPr>
            <w:tcW w:type="dxa" w:w="4320"/>
          </w:tcPr>
          <w:p>
            <w:r>
              <w:t>`get_supervisor_chain(email)`</w:t>
            </w:r>
          </w:p>
        </w:tc>
        <w:tc>
          <w:tcPr>
            <w:tcW w:type="dxa" w:w="4320"/>
          </w:tcPr>
          <w:p>
            <w:r>
              <w:t>Get supervisor hierarchy for approvals</w:t>
            </w:r>
          </w:p>
        </w:tc>
      </w:tr>
      <w:tr>
        <w:tc>
          <w:tcPr>
            <w:tcW w:type="dxa" w:w="4320"/>
          </w:tcPr>
          <w:p>
            <w:r>
              <w:t>`resolve_email_alias(email)`</w:t>
            </w:r>
          </w:p>
        </w:tc>
        <w:tc>
          <w:tcPr>
            <w:tcW w:type="dxa" w:w="4320"/>
          </w:tcPr>
          <w:p>
            <w:r>
              <w:t>Map alias emails to primary</w:t>
            </w:r>
          </w:p>
        </w:tc>
      </w:tr>
    </w:tbl>
    <w:p/>
    <w:p>
      <w:r>
        <w:t>__________________________________________________</w:t>
      </w:r>
    </w:p>
    <w:p>
      <w:pPr>
        <w:pStyle w:val="Heading1"/>
      </w:pPr>
      <w:r>
        <w:t>8. Database Schema</w:t>
      </w:r>
    </w:p>
    <w:p>
      <w:pPr>
        <w:pStyle w:val="Heading2"/>
      </w:pPr>
      <w:r>
        <w:t>BigQuery Project and Dataset</w:t>
      </w:r>
    </w:p>
    <w:p>
      <w:pPr>
        <w:pStyle w:val="NoSpacing"/>
      </w:pPr>
      <w:r>
        <w:rPr>
          <w:rFonts w:ascii="Consolas" w:hAnsi="Consolas"/>
          <w:sz w:val="20"/>
        </w:rPr>
        <w:t>Project: talent-demo-482004</w:t>
      </w:r>
    </w:p>
    <w:p>
      <w:pPr>
        <w:pStyle w:val="NoSpacing"/>
      </w:pPr>
      <w:r>
        <w:rPr>
          <w:rFonts w:ascii="Consolas" w:hAnsi="Consolas"/>
          <w:sz w:val="20"/>
        </w:rPr>
        <w:t>Dataset: sabbatical</w:t>
      </w:r>
    </w:p>
    <w:p>
      <w:pPr>
        <w:pStyle w:val="Heading2"/>
      </w:pPr>
      <w:r>
        <w:t>Tables</w:t>
      </w:r>
    </w:p>
    <w:p>
      <w:pPr>
        <w:pStyle w:val="Heading3"/>
      </w:pPr>
      <w:r>
        <w:t>`applications` - Main sabbatical applications</w:t>
      </w:r>
    </w:p>
    <w:p>
      <w:pPr>
        <w:pStyle w:val="NoSpacing"/>
      </w:pPr>
      <w:r>
        <w:rPr>
          <w:rFonts w:ascii="Consolas" w:hAnsi="Consolas"/>
          <w:sz w:val="20"/>
        </w:rPr>
        <w:t>application_id STRING (Primary Key)</w:t>
      </w:r>
    </w:p>
    <w:p>
      <w:pPr>
        <w:pStyle w:val="NoSpacing"/>
      </w:pPr>
      <w:r>
        <w:rPr>
          <w:rFonts w:ascii="Consolas" w:hAnsi="Consolas"/>
          <w:sz w:val="20"/>
        </w:rPr>
        <w:t>employee_name STRING</w:t>
      </w:r>
    </w:p>
    <w:p>
      <w:pPr>
        <w:pStyle w:val="NoSpacing"/>
      </w:pPr>
      <w:r>
        <w:rPr>
          <w:rFonts w:ascii="Consolas" w:hAnsi="Consolas"/>
          <w:sz w:val="20"/>
        </w:rPr>
        <w:t>employee_email STRING</w:t>
      </w:r>
    </w:p>
    <w:p>
      <w:pPr>
        <w:pStyle w:val="NoSpacing"/>
      </w:pPr>
      <w:r>
        <w:rPr>
          <w:rFonts w:ascii="Consolas" w:hAnsi="Consolas"/>
          <w:sz w:val="20"/>
        </w:rPr>
        <w:t>employee_name_key STRING</w:t>
      </w:r>
    </w:p>
    <w:p>
      <w:pPr>
        <w:pStyle w:val="NoSpacing"/>
      </w:pPr>
      <w:r>
        <w:rPr>
          <w:rFonts w:ascii="Consolas" w:hAnsi="Consolas"/>
          <w:sz w:val="20"/>
        </w:rPr>
        <w:t>employee_location STRING</w:t>
      </w:r>
    </w:p>
    <w:p>
      <w:pPr>
        <w:pStyle w:val="NoSpacing"/>
      </w:pPr>
      <w:r>
        <w:rPr>
          <w:rFonts w:ascii="Consolas" w:hAnsi="Consolas"/>
          <w:sz w:val="20"/>
        </w:rPr>
        <w:t>hire_date DATE</w:t>
      </w:r>
    </w:p>
    <w:p>
      <w:pPr>
        <w:pStyle w:val="NoSpacing"/>
      </w:pPr>
      <w:r>
        <w:rPr>
          <w:rFonts w:ascii="Consolas" w:hAnsi="Consolas"/>
          <w:sz w:val="20"/>
        </w:rPr>
        <w:t>years_of_service FLOAT64</w:t>
      </w:r>
    </w:p>
    <w:p>
      <w:pPr>
        <w:pStyle w:val="NoSpacing"/>
      </w:pPr>
      <w:r>
        <w:rPr>
          <w:rFonts w:ascii="Consolas" w:hAnsi="Consolas"/>
          <w:sz w:val="20"/>
        </w:rPr>
        <w:t>status STRING</w:t>
      </w:r>
    </w:p>
    <w:p>
      <w:pPr>
        <w:pStyle w:val="NoSpacing"/>
      </w:pPr>
      <w:r>
        <w:rPr>
          <w:rFonts w:ascii="Consolas" w:hAnsi="Consolas"/>
          <w:sz w:val="20"/>
        </w:rPr>
        <w:t>leave_weeks INT64</w:t>
      </w:r>
    </w:p>
    <w:p>
      <w:pPr>
        <w:pStyle w:val="NoSpacing"/>
      </w:pPr>
      <w:r>
        <w:rPr>
          <w:rFonts w:ascii="Consolas" w:hAnsi="Consolas"/>
          <w:sz w:val="20"/>
        </w:rPr>
        <w:t>salary_percentage INT64</w:t>
      </w:r>
    </w:p>
    <w:p>
      <w:pPr>
        <w:pStyle w:val="NoSpacing"/>
      </w:pPr>
      <w:r>
        <w:rPr>
          <w:rFonts w:ascii="Consolas" w:hAnsi="Consolas"/>
          <w:sz w:val="20"/>
        </w:rPr>
        <w:t>start_date DATE</w:t>
      </w:r>
    </w:p>
    <w:p>
      <w:pPr>
        <w:pStyle w:val="NoSpacing"/>
      </w:pPr>
      <w:r>
        <w:rPr>
          <w:rFonts w:ascii="Consolas" w:hAnsi="Consolas"/>
          <w:sz w:val="20"/>
        </w:rPr>
        <w:t>end_date DATE</w:t>
      </w:r>
    </w:p>
    <w:p>
      <w:pPr>
        <w:pStyle w:val="NoSpacing"/>
      </w:pPr>
      <w:r>
        <w:rPr>
          <w:rFonts w:ascii="Consolas" w:hAnsi="Consolas"/>
          <w:sz w:val="20"/>
        </w:rPr>
        <w:t>created_at TIMESTAMP</w:t>
      </w:r>
    </w:p>
    <w:p>
      <w:pPr>
        <w:pStyle w:val="NoSpacing"/>
      </w:pPr>
      <w:r>
        <w:rPr>
          <w:rFonts w:ascii="Consolas" w:hAnsi="Consolas"/>
          <w:sz w:val="20"/>
        </w:rPr>
        <w:t>updated_at TIMESTAMP</w:t>
      </w:r>
    </w:p>
    <w:p>
      <w:pPr>
        <w:pStyle w:val="NoSpacing"/>
      </w:pPr>
      <w:r>
        <w:rPr>
          <w:rFonts w:ascii="Consolas" w:hAnsi="Consolas"/>
          <w:sz w:val="20"/>
        </w:rPr>
        <w:t>admin_notes STRING</w:t>
      </w:r>
    </w:p>
    <w:p>
      <w:pPr>
        <w:pStyle w:val="Heading3"/>
      </w:pPr>
      <w:r>
        <w:t>`checklist_items` - Planning checklist</w:t>
      </w:r>
    </w:p>
    <w:p>
      <w:pPr>
        <w:pStyle w:val="NoSpacing"/>
      </w:pPr>
      <w:r>
        <w:rPr>
          <w:rFonts w:ascii="Consolas" w:hAnsi="Consolas"/>
          <w:sz w:val="20"/>
        </w:rPr>
        <w:t>id STRING (Primary Key)</w:t>
      </w:r>
    </w:p>
    <w:p>
      <w:pPr>
        <w:pStyle w:val="NoSpacing"/>
      </w:pPr>
      <w:r>
        <w:rPr>
          <w:rFonts w:ascii="Consolas" w:hAnsi="Consolas"/>
          <w:sz w:val="20"/>
        </w:rPr>
        <w:t>application_id STRING (Foreign Key)</w:t>
      </w:r>
    </w:p>
    <w:p>
      <w:pPr>
        <w:pStyle w:val="NoSpacing"/>
      </w:pPr>
      <w:r>
        <w:rPr>
          <w:rFonts w:ascii="Consolas" w:hAnsi="Consolas"/>
          <w:sz w:val="20"/>
        </w:rPr>
        <w:t>task_id STRING</w:t>
      </w:r>
    </w:p>
    <w:p>
      <w:pPr>
        <w:pStyle w:val="NoSpacing"/>
      </w:pPr>
      <w:r>
        <w:rPr>
          <w:rFonts w:ascii="Consolas" w:hAnsi="Consolas"/>
          <w:sz w:val="20"/>
        </w:rPr>
        <w:t>task_text STRING</w:t>
      </w:r>
    </w:p>
    <w:p>
      <w:pPr>
        <w:pStyle w:val="NoSpacing"/>
      </w:pPr>
      <w:r>
        <w:rPr>
          <w:rFonts w:ascii="Consolas" w:hAnsi="Consolas"/>
          <w:sz w:val="20"/>
        </w:rPr>
        <w:t>phase STRING ('before', 'during', 'returning')</w:t>
      </w:r>
    </w:p>
    <w:p>
      <w:pPr>
        <w:pStyle w:val="NoSpacing"/>
      </w:pPr>
      <w:r>
        <w:rPr>
          <w:rFonts w:ascii="Consolas" w:hAnsi="Consolas"/>
          <w:sz w:val="20"/>
        </w:rPr>
        <w:t>completed BOOL</w:t>
      </w:r>
    </w:p>
    <w:p>
      <w:pPr>
        <w:pStyle w:val="NoSpacing"/>
      </w:pPr>
      <w:r>
        <w:rPr>
          <w:rFonts w:ascii="Consolas" w:hAnsi="Consolas"/>
          <w:sz w:val="20"/>
        </w:rPr>
        <w:t>completed_at TIMESTAMP</w:t>
      </w:r>
    </w:p>
    <w:p>
      <w:pPr>
        <w:pStyle w:val="NoSpacing"/>
      </w:pPr>
      <w:r>
        <w:rPr>
          <w:rFonts w:ascii="Consolas" w:hAnsi="Consolas"/>
          <w:sz w:val="20"/>
        </w:rPr>
        <w:t>completed_by STRING</w:t>
      </w:r>
    </w:p>
    <w:p>
      <w:pPr>
        <w:pStyle w:val="NoSpacing"/>
      </w:pPr>
      <w:r>
        <w:rPr>
          <w:rFonts w:ascii="Consolas" w:hAnsi="Consolas"/>
          <w:sz w:val="20"/>
        </w:rPr>
        <w:t>notes STRING</w:t>
      </w:r>
    </w:p>
    <w:p>
      <w:pPr>
        <w:pStyle w:val="Heading3"/>
      </w:pPr>
      <w:r>
        <w:t>`coverage_assignments` - Coverage plan</w:t>
      </w:r>
    </w:p>
    <w:p>
      <w:pPr>
        <w:pStyle w:val="NoSpacing"/>
      </w:pPr>
      <w:r>
        <w:rPr>
          <w:rFonts w:ascii="Consolas" w:hAnsi="Consolas"/>
          <w:sz w:val="20"/>
        </w:rPr>
        <w:t>id STRING (Primary Key)</w:t>
      </w:r>
    </w:p>
    <w:p>
      <w:pPr>
        <w:pStyle w:val="NoSpacing"/>
      </w:pPr>
      <w:r>
        <w:rPr>
          <w:rFonts w:ascii="Consolas" w:hAnsi="Consolas"/>
          <w:sz w:val="20"/>
        </w:rPr>
        <w:t>application_id STRING (Foreign Key)</w:t>
      </w:r>
    </w:p>
    <w:p>
      <w:pPr>
        <w:pStyle w:val="NoSpacing"/>
      </w:pPr>
      <w:r>
        <w:rPr>
          <w:rFonts w:ascii="Consolas" w:hAnsi="Consolas"/>
          <w:sz w:val="20"/>
        </w:rPr>
        <w:t>coverage_name STRING</w:t>
      </w:r>
    </w:p>
    <w:p>
      <w:pPr>
        <w:pStyle w:val="NoSpacing"/>
      </w:pPr>
      <w:r>
        <w:rPr>
          <w:rFonts w:ascii="Consolas" w:hAnsi="Consolas"/>
          <w:sz w:val="20"/>
        </w:rPr>
        <w:t>responsibilities STRING</w:t>
      </w:r>
    </w:p>
    <w:p>
      <w:pPr>
        <w:pStyle w:val="NoSpacing"/>
      </w:pPr>
      <w:r>
        <w:rPr>
          <w:rFonts w:ascii="Consolas" w:hAnsi="Consolas"/>
          <w:sz w:val="20"/>
        </w:rPr>
        <w:t>created_at TIMESTAMP</w:t>
      </w:r>
    </w:p>
    <w:p>
      <w:pPr>
        <w:pStyle w:val="NoSpacing"/>
      </w:pPr>
      <w:r>
        <w:rPr>
          <w:rFonts w:ascii="Consolas" w:hAnsi="Consolas"/>
          <w:sz w:val="20"/>
        </w:rPr>
        <w:t>updated_at TIMESTAMP</w:t>
      </w:r>
    </w:p>
    <w:p>
      <w:pPr>
        <w:pStyle w:val="Heading3"/>
      </w:pPr>
      <w:r>
        <w:t>`plan_links` - Linked documents</w:t>
      </w:r>
    </w:p>
    <w:p>
      <w:pPr>
        <w:pStyle w:val="NoSpacing"/>
      </w:pPr>
      <w:r>
        <w:rPr>
          <w:rFonts w:ascii="Consolas" w:hAnsi="Consolas"/>
          <w:sz w:val="20"/>
        </w:rPr>
        <w:t>id STRING (Primary Key)</w:t>
      </w:r>
    </w:p>
    <w:p>
      <w:pPr>
        <w:pStyle w:val="NoSpacing"/>
      </w:pPr>
      <w:r>
        <w:rPr>
          <w:rFonts w:ascii="Consolas" w:hAnsi="Consolas"/>
          <w:sz w:val="20"/>
        </w:rPr>
        <w:t>application_id STRING (Foreign Key)</w:t>
      </w:r>
    </w:p>
    <w:p>
      <w:pPr>
        <w:pStyle w:val="NoSpacing"/>
      </w:pPr>
      <w:r>
        <w:rPr>
          <w:rFonts w:ascii="Consolas" w:hAnsi="Consolas"/>
          <w:sz w:val="20"/>
        </w:rPr>
        <w:t>title STRING</w:t>
      </w:r>
    </w:p>
    <w:p>
      <w:pPr>
        <w:pStyle w:val="NoSpacing"/>
      </w:pPr>
      <w:r>
        <w:rPr>
          <w:rFonts w:ascii="Consolas" w:hAnsi="Consolas"/>
          <w:sz w:val="20"/>
        </w:rPr>
        <w:t>url STRING</w:t>
      </w:r>
    </w:p>
    <w:p>
      <w:pPr>
        <w:pStyle w:val="NoSpacing"/>
      </w:pPr>
      <w:r>
        <w:rPr>
          <w:rFonts w:ascii="Consolas" w:hAnsi="Consolas"/>
          <w:sz w:val="20"/>
        </w:rPr>
        <w:t>created_at TIMESTAMP</w:t>
      </w:r>
    </w:p>
    <w:p>
      <w:pPr>
        <w:pStyle w:val="Heading3"/>
      </w:pPr>
      <w:r>
        <w:t>`activity_history` - Activity log</w:t>
      </w:r>
    </w:p>
    <w:p>
      <w:pPr>
        <w:pStyle w:val="NoSpacing"/>
      </w:pPr>
      <w:r>
        <w:rPr>
          <w:rFonts w:ascii="Consolas" w:hAnsi="Consolas"/>
          <w:sz w:val="20"/>
        </w:rPr>
        <w:t>id STRING (Primary Key)</w:t>
      </w:r>
    </w:p>
    <w:p>
      <w:pPr>
        <w:pStyle w:val="NoSpacing"/>
      </w:pPr>
      <w:r>
        <w:rPr>
          <w:rFonts w:ascii="Consolas" w:hAnsi="Consolas"/>
          <w:sz w:val="20"/>
        </w:rPr>
        <w:t>application_id STRING (Foreign Key)</w:t>
      </w:r>
    </w:p>
    <w:p>
      <w:pPr>
        <w:pStyle w:val="NoSpacing"/>
      </w:pPr>
      <w:r>
        <w:rPr>
          <w:rFonts w:ascii="Consolas" w:hAnsi="Consolas"/>
          <w:sz w:val="20"/>
        </w:rPr>
        <w:t>timestamp TIMESTAMP</w:t>
      </w:r>
    </w:p>
    <w:p>
      <w:pPr>
        <w:pStyle w:val="NoSpacing"/>
      </w:pPr>
      <w:r>
        <w:rPr>
          <w:rFonts w:ascii="Consolas" w:hAnsi="Consolas"/>
          <w:sz w:val="20"/>
        </w:rPr>
        <w:t>user_email STRING</w:t>
      </w:r>
    </w:p>
    <w:p>
      <w:pPr>
        <w:pStyle w:val="NoSpacing"/>
      </w:pPr>
      <w:r>
        <w:rPr>
          <w:rFonts w:ascii="Consolas" w:hAnsi="Consolas"/>
          <w:sz w:val="20"/>
        </w:rPr>
        <w:t>user_name STRING</w:t>
      </w:r>
    </w:p>
    <w:p>
      <w:pPr>
        <w:pStyle w:val="NoSpacing"/>
      </w:pPr>
      <w:r>
        <w:rPr>
          <w:rFonts w:ascii="Consolas" w:hAnsi="Consolas"/>
          <w:sz w:val="20"/>
        </w:rPr>
        <w:t>action STRING</w:t>
      </w:r>
    </w:p>
    <w:p>
      <w:pPr>
        <w:pStyle w:val="NoSpacing"/>
      </w:pPr>
      <w:r>
        <w:rPr>
          <w:rFonts w:ascii="Consolas" w:hAnsi="Consolas"/>
          <w:sz w:val="20"/>
        </w:rPr>
        <w:t>description STRING</w:t>
      </w:r>
    </w:p>
    <w:p>
      <w:pPr>
        <w:pStyle w:val="Heading3"/>
      </w:pPr>
      <w:r>
        <w:t>`date_change_requests` - Date change requests</w:t>
      </w:r>
    </w:p>
    <w:p>
      <w:pPr>
        <w:pStyle w:val="NoSpacing"/>
      </w:pPr>
      <w:r>
        <w:rPr>
          <w:rFonts w:ascii="Consolas" w:hAnsi="Consolas"/>
          <w:sz w:val="20"/>
        </w:rPr>
        <w:t>id STRING (Primary Key)</w:t>
      </w:r>
    </w:p>
    <w:p>
      <w:pPr>
        <w:pStyle w:val="NoSpacing"/>
      </w:pPr>
      <w:r>
        <w:rPr>
          <w:rFonts w:ascii="Consolas" w:hAnsi="Consolas"/>
          <w:sz w:val="20"/>
        </w:rPr>
        <w:t>application_id STRING (Foreign Key)</w:t>
      </w:r>
    </w:p>
    <w:p>
      <w:pPr>
        <w:pStyle w:val="NoSpacing"/>
      </w:pPr>
      <w:r>
        <w:rPr>
          <w:rFonts w:ascii="Consolas" w:hAnsi="Consolas"/>
          <w:sz w:val="20"/>
        </w:rPr>
        <w:t>requested_by STRING</w:t>
      </w:r>
    </w:p>
    <w:p>
      <w:pPr>
        <w:pStyle w:val="NoSpacing"/>
      </w:pPr>
      <w:r>
        <w:rPr>
          <w:rFonts w:ascii="Consolas" w:hAnsi="Consolas"/>
          <w:sz w:val="20"/>
        </w:rPr>
        <w:t>requested_at TIMESTAMP</w:t>
      </w:r>
    </w:p>
    <w:p>
      <w:pPr>
        <w:pStyle w:val="NoSpacing"/>
      </w:pPr>
      <w:r>
        <w:rPr>
          <w:rFonts w:ascii="Consolas" w:hAnsi="Consolas"/>
          <w:sz w:val="20"/>
        </w:rPr>
        <w:t>old_start_date DATE</w:t>
      </w:r>
    </w:p>
    <w:p>
      <w:pPr>
        <w:pStyle w:val="NoSpacing"/>
      </w:pPr>
      <w:r>
        <w:rPr>
          <w:rFonts w:ascii="Consolas" w:hAnsi="Consolas"/>
          <w:sz w:val="20"/>
        </w:rPr>
        <w:t>old_end_date DATE</w:t>
      </w:r>
    </w:p>
    <w:p>
      <w:pPr>
        <w:pStyle w:val="NoSpacing"/>
      </w:pPr>
      <w:r>
        <w:rPr>
          <w:rFonts w:ascii="Consolas" w:hAnsi="Consolas"/>
          <w:sz w:val="20"/>
        </w:rPr>
        <w:t>new_start_date DATE</w:t>
      </w:r>
    </w:p>
    <w:p>
      <w:pPr>
        <w:pStyle w:val="NoSpacing"/>
      </w:pPr>
      <w:r>
        <w:rPr>
          <w:rFonts w:ascii="Consolas" w:hAnsi="Consolas"/>
          <w:sz w:val="20"/>
        </w:rPr>
        <w:t>new_end_date DATE</w:t>
      </w:r>
    </w:p>
    <w:p>
      <w:pPr>
        <w:pStyle w:val="NoSpacing"/>
      </w:pPr>
      <w:r>
        <w:rPr>
          <w:rFonts w:ascii="Consolas" w:hAnsi="Consolas"/>
          <w:sz w:val="20"/>
        </w:rPr>
        <w:t>reason STRING</w:t>
      </w:r>
    </w:p>
    <w:p>
      <w:pPr>
        <w:pStyle w:val="NoSpacing"/>
      </w:pPr>
      <w:r>
        <w:rPr>
          <w:rFonts w:ascii="Consolas" w:hAnsi="Consolas"/>
          <w:sz w:val="20"/>
        </w:rPr>
        <w:t>status STRING ('Pending', 'Approved', 'Denied')</w:t>
      </w:r>
    </w:p>
    <w:p>
      <w:pPr>
        <w:pStyle w:val="NoSpacing"/>
      </w:pPr>
      <w:r>
        <w:rPr>
          <w:rFonts w:ascii="Consolas" w:hAnsi="Consolas"/>
          <w:sz w:val="20"/>
        </w:rPr>
        <w:t>talent_approved BOOL</w:t>
      </w:r>
    </w:p>
    <w:p>
      <w:pPr>
        <w:pStyle w:val="NoSpacing"/>
      </w:pPr>
      <w:r>
        <w:rPr>
          <w:rFonts w:ascii="Consolas" w:hAnsi="Consolas"/>
          <w:sz w:val="20"/>
        </w:rPr>
        <w:t>talent_approved_by STRING</w:t>
      </w:r>
    </w:p>
    <w:p>
      <w:pPr>
        <w:pStyle w:val="NoSpacing"/>
      </w:pPr>
      <w:r>
        <w:rPr>
          <w:rFonts w:ascii="Consolas" w:hAnsi="Consolas"/>
          <w:sz w:val="20"/>
        </w:rPr>
        <w:t>talent_approved_at TIMESTAMP</w:t>
      </w:r>
    </w:p>
    <w:p>
      <w:pPr>
        <w:pStyle w:val="Heading3"/>
      </w:pPr>
      <w:r>
        <w:t>`plan_approvals` - Plan approval workflow</w:t>
      </w:r>
    </w:p>
    <w:p>
      <w:pPr>
        <w:pStyle w:val="NoSpacing"/>
      </w:pPr>
      <w:r>
        <w:rPr>
          <w:rFonts w:ascii="Consolas" w:hAnsi="Consolas"/>
          <w:sz w:val="20"/>
        </w:rPr>
        <w:t>id STRING (Primary Key)</w:t>
      </w:r>
    </w:p>
    <w:p>
      <w:pPr>
        <w:pStyle w:val="NoSpacing"/>
      </w:pPr>
      <w:r>
        <w:rPr>
          <w:rFonts w:ascii="Consolas" w:hAnsi="Consolas"/>
          <w:sz w:val="20"/>
        </w:rPr>
        <w:t>application_id STRING (Foreign Key)</w:t>
      </w:r>
    </w:p>
    <w:p>
      <w:pPr>
        <w:pStyle w:val="NoSpacing"/>
      </w:pPr>
      <w:r>
        <w:rPr>
          <w:rFonts w:ascii="Consolas" w:hAnsi="Consolas"/>
          <w:sz w:val="20"/>
        </w:rPr>
        <w:t>approver_email STRING</w:t>
      </w:r>
    </w:p>
    <w:p>
      <w:pPr>
        <w:pStyle w:val="NoSpacing"/>
      </w:pPr>
      <w:r>
        <w:rPr>
          <w:rFonts w:ascii="Consolas" w:hAnsi="Consolas"/>
          <w:sz w:val="20"/>
        </w:rPr>
        <w:t>approver_name STRING</w:t>
      </w:r>
    </w:p>
    <w:p>
      <w:pPr>
        <w:pStyle w:val="NoSpacing"/>
      </w:pPr>
      <w:r>
        <w:rPr>
          <w:rFonts w:ascii="Consolas" w:hAnsi="Consolas"/>
          <w:sz w:val="20"/>
        </w:rPr>
        <w:t>approver_role STRING</w:t>
      </w:r>
    </w:p>
    <w:p>
      <w:pPr>
        <w:pStyle w:val="NoSpacing"/>
      </w:pPr>
      <w:r>
        <w:rPr>
          <w:rFonts w:ascii="Consolas" w:hAnsi="Consolas"/>
          <w:sz w:val="20"/>
        </w:rPr>
        <w:t>status STRING ('Pending', 'Approved', 'Changes Requested')</w:t>
      </w:r>
    </w:p>
    <w:p>
      <w:pPr>
        <w:pStyle w:val="NoSpacing"/>
      </w:pPr>
      <w:r>
        <w:rPr>
          <w:rFonts w:ascii="Consolas" w:hAnsi="Consolas"/>
          <w:sz w:val="20"/>
        </w:rPr>
        <w:t>notes STRING</w:t>
      </w:r>
    </w:p>
    <w:p>
      <w:pPr>
        <w:pStyle w:val="NoSpacing"/>
      </w:pPr>
      <w:r>
        <w:rPr>
          <w:rFonts w:ascii="Consolas" w:hAnsi="Consolas"/>
          <w:sz w:val="20"/>
        </w:rPr>
        <w:t>approved_at TIMESTAMP</w:t>
      </w:r>
    </w:p>
    <w:p>
      <w:pPr>
        <w:pStyle w:val="Heading3"/>
      </w:pPr>
      <w:r>
        <w:t>`messages` - Planning messages/notes</w:t>
      </w:r>
    </w:p>
    <w:p>
      <w:pPr>
        <w:pStyle w:val="NoSpacing"/>
      </w:pPr>
      <w:r>
        <w:rPr>
          <w:rFonts w:ascii="Consolas" w:hAnsi="Consolas"/>
          <w:sz w:val="20"/>
        </w:rPr>
        <w:t>id STRING (Primary Key)</w:t>
      </w:r>
    </w:p>
    <w:p>
      <w:pPr>
        <w:pStyle w:val="NoSpacing"/>
      </w:pPr>
      <w:r>
        <w:rPr>
          <w:rFonts w:ascii="Consolas" w:hAnsi="Consolas"/>
          <w:sz w:val="20"/>
        </w:rPr>
        <w:t>application_id STRING (Foreign Key)</w:t>
      </w:r>
    </w:p>
    <w:p>
      <w:pPr>
        <w:pStyle w:val="NoSpacing"/>
      </w:pPr>
      <w:r>
        <w:rPr>
          <w:rFonts w:ascii="Consolas" w:hAnsi="Consolas"/>
          <w:sz w:val="20"/>
        </w:rPr>
        <w:t>from_email STRING</w:t>
      </w:r>
    </w:p>
    <w:p>
      <w:pPr>
        <w:pStyle w:val="NoSpacing"/>
      </w:pPr>
      <w:r>
        <w:rPr>
          <w:rFonts w:ascii="Consolas" w:hAnsi="Consolas"/>
          <w:sz w:val="20"/>
        </w:rPr>
        <w:t>from_name STRING</w:t>
      </w:r>
    </w:p>
    <w:p>
      <w:pPr>
        <w:pStyle w:val="NoSpacing"/>
      </w:pPr>
      <w:r>
        <w:rPr>
          <w:rFonts w:ascii="Consolas" w:hAnsi="Consolas"/>
          <w:sz w:val="20"/>
        </w:rPr>
        <w:t>message STRING</w:t>
      </w:r>
    </w:p>
    <w:p>
      <w:pPr>
        <w:pStyle w:val="NoSpacing"/>
      </w:pPr>
      <w:r>
        <w:rPr>
          <w:rFonts w:ascii="Consolas" w:hAnsi="Consolas"/>
          <w:sz w:val="20"/>
        </w:rPr>
        <w:t>created_at TIMESTAMP</w:t>
      </w:r>
    </w:p>
    <w:p>
      <w:r>
        <w:t>__________________________________________________</w:t>
      </w:r>
    </w:p>
    <w:p>
      <w:pPr>
        <w:pStyle w:val="Heading1"/>
      </w:pPr>
      <w:r>
        <w:t>9. Troubleshooting</w:t>
      </w:r>
    </w:p>
    <w:p>
      <w:pPr>
        <w:pStyle w:val="Heading2"/>
      </w:pPr>
      <w:r>
        <w:t>Deployment Fails</w:t>
      </w:r>
    </w:p>
    <w:p>
      <w:r>
        <w:t>"Permission denied"</w:t>
      </w:r>
    </w:p>
    <w:p>
      <w:pPr>
        <w:pStyle w:val="NoSpacing"/>
      </w:pPr>
      <w:r>
        <w:rPr>
          <w:rFonts w:ascii="Consolas" w:hAnsi="Consolas"/>
          <w:sz w:val="20"/>
        </w:rPr>
        <w:t>gcloud auth login</w:t>
      </w:r>
    </w:p>
    <w:p>
      <w:pPr>
        <w:pStyle w:val="NoSpacing"/>
      </w:pPr>
      <w:r>
        <w:rPr>
          <w:rFonts w:ascii="Consolas" w:hAnsi="Consolas"/>
          <w:sz w:val="20"/>
        </w:rPr>
        <w:t>gcloud config set project talent-demo-482004</w:t>
      </w:r>
    </w:p>
    <w:p>
      <w:r>
        <w:t>"Docker build failed"</w:t>
      </w:r>
    </w:p>
    <w:p>
      <w:pPr>
        <w:pStyle w:val="ListBullet"/>
      </w:pPr>
      <w:r>
        <w:t>Check `requirements.txt` for typos</w:t>
      </w:r>
    </w:p>
    <w:p>
      <w:pPr>
        <w:pStyle w:val="ListBullet"/>
      </w:pPr>
      <w:r>
        <w:t>Check `Dockerfile` syntax</w:t>
      </w:r>
    </w:p>
    <w:p>
      <w:pPr>
        <w:pStyle w:val="Heading2"/>
      </w:pPr>
      <w:r>
        <w:t>Application Errors</w:t>
      </w:r>
    </w:p>
    <w:p>
      <w:r>
        <w:t>500 Internal Server Error</w:t>
      </w:r>
    </w:p>
    <w:p>
      <w:pPr>
        <w:pStyle w:val="ListBullet"/>
      </w:pPr>
      <w:r>
        <w:t>Check Cloud Run logs:</w:t>
      </w:r>
    </w:p>
    <w:p>
      <w:r>
        <w:t xml:space="preserve">  `bash</w:t>
      </w:r>
    </w:p>
    <w:p>
      <w:r>
        <w:t xml:space="preserve">  gcloud run logs read sabbatical-program --region us-central1</w:t>
      </w:r>
    </w:p>
    <w:p>
      <w:r>
        <w:t xml:space="preserve">  `</w:t>
      </w:r>
    </w:p>
    <w:p>
      <w:r>
        <w:t>BigQuery Permission Denied</w:t>
      </w:r>
    </w:p>
    <w:p>
      <w:pPr>
        <w:pStyle w:val="ListBullet"/>
      </w:pPr>
      <w:r>
        <w:t>The Cloud Run service account needs BigQuery access</w:t>
      </w:r>
    </w:p>
    <w:p>
      <w:pPr>
        <w:pStyle w:val="ListBullet"/>
      </w:pPr>
      <w:r>
        <w:t>Check IAM permissions in Google Cloud Console</w:t>
      </w:r>
    </w:p>
    <w:p>
      <w:pPr>
        <w:pStyle w:val="Heading2"/>
      </w:pPr>
      <w:r>
        <w:t>Local Development Issues</w:t>
      </w:r>
    </w:p>
    <w:p>
      <w:r>
        <w:t>"Module not found"</w:t>
      </w:r>
    </w:p>
    <w:p>
      <w:pPr>
        <w:pStyle w:val="NoSpacing"/>
      </w:pPr>
      <w:r>
        <w:rPr>
          <w:rFonts w:ascii="Consolas" w:hAnsi="Consolas"/>
          <w:sz w:val="20"/>
        </w:rPr>
        <w:t>pip install -r requirements.txt</w:t>
      </w:r>
    </w:p>
    <w:p>
      <w:r>
        <w:t>"OAuth error" locally</w:t>
      </w:r>
    </w:p>
    <w:p>
      <w:pPr>
        <w:pStyle w:val="ListBullet"/>
      </w:pPr>
      <w:r>
        <w:t>Make sure `FLASK_ENV=development` is set</w:t>
      </w:r>
    </w:p>
    <w:p>
      <w:pPr>
        <w:pStyle w:val="ListBullet"/>
      </w:pPr>
      <w:r>
        <w:t>Or set up OAuth credentials for local testing</w:t>
      </w:r>
    </w:p>
    <w:p>
      <w:pPr>
        <w:pStyle w:val="Heading2"/>
      </w:pPr>
      <w:r>
        <w:t>Common Runtime Errors</w:t>
      </w:r>
    </w:p>
    <w:p>
      <w:r>
        <w:t>"name 'user_email' is not defined"</w:t>
      </w:r>
    </w:p>
    <w:p>
      <w:pPr>
        <w:pStyle w:val="ListBullet"/>
      </w:pPr>
      <w:r>
        <w:t>A route handler is missing user session retrieval</w:t>
      </w:r>
    </w:p>
    <w:p>
      <w:pPr>
        <w:pStyle w:val="ListBullet"/>
      </w:pPr>
      <w:r>
        <w:t>Add at start of function:</w:t>
      </w:r>
    </w:p>
    <w:p>
      <w:r>
        <w:t xml:space="preserve">  `python</w:t>
      </w:r>
    </w:p>
    <w:p>
      <w:r>
        <w:t xml:space="preserve">  user = session.get('user')</w:t>
      </w:r>
    </w:p>
    <w:p>
      <w:r>
        <w:t xml:space="preserve">  if not user:</w:t>
      </w:r>
    </w:p>
    <w:p>
      <w:r>
        <w:t xml:space="preserve">      return jsonify({'error': 'Authentication required'}), 401</w:t>
      </w:r>
    </w:p>
    <w:p>
      <w:r>
        <w:t xml:space="preserve">  user_email = user.get('email', '')</w:t>
      </w:r>
    </w:p>
    <w:p>
      <w:r>
        <w:t xml:space="preserve">  `</w:t>
      </w:r>
    </w:p>
    <w:p>
      <w:r>
        <w:t>__________________________________________________</w:t>
      </w:r>
    </w:p>
    <w:p>
      <w:pPr>
        <w:pStyle w:val="Heading1"/>
      </w:pPr>
      <w:r>
        <w:t>10. Using Claude Code</w:t>
      </w:r>
    </w:p>
    <w:p>
      <w:r>
        <w:t>Claude Code is an AI assistant that helped build this system. You can use it to make changes without deep coding knowledge.</w:t>
      </w:r>
    </w:p>
    <w:p>
      <w:pPr>
        <w:pStyle w:val="Heading2"/>
      </w:pPr>
      <w:r>
        <w:t>Installing Claude Code</w:t>
      </w:r>
    </w:p>
    <w:p>
      <w:pPr>
        <w:pStyle w:val="NoSpacing"/>
      </w:pPr>
      <w:r>
        <w:rPr>
          <w:rFonts w:ascii="Consolas" w:hAnsi="Consolas"/>
          <w:sz w:val="20"/>
        </w:rPr>
        <w:t>npm install -g @anthropic-ai/claude-code</w:t>
      </w:r>
    </w:p>
    <w:p>
      <w:pPr>
        <w:pStyle w:val="Heading2"/>
      </w:pPr>
      <w:r>
        <w:t>Basic Usage</w:t>
      </w:r>
    </w:p>
    <w:p>
      <w:pPr>
        <w:pStyle w:val="NoSpacing"/>
      </w:pPr>
      <w:r>
        <w:rPr>
          <w:rFonts w:ascii="Consolas" w:hAnsi="Consolas"/>
          <w:sz w:val="20"/>
        </w:rPr>
        <w:t>cd sabbatical-program</w:t>
      </w:r>
    </w:p>
    <w:p>
      <w:pPr>
        <w:pStyle w:val="NoSpacing"/>
      </w:pPr>
      <w:r>
        <w:rPr>
          <w:rFonts w:ascii="Consolas" w:hAnsi="Consolas"/>
          <w:sz w:val="20"/>
        </w:rPr>
        <w:t>claude</w:t>
      </w:r>
    </w:p>
    <w:p>
      <w:pPr>
        <w:pStyle w:val="NoSpacing"/>
      </w:pPr>
      <w:r>
        <w:rPr>
          <w:rFonts w:ascii="Consolas" w:hAnsi="Consolas"/>
          <w:sz w:val="20"/>
        </w:rPr>
      </w:r>
    </w:p>
    <w:p>
      <w:pPr>
        <w:pStyle w:val="NoSpacing"/>
      </w:pPr>
      <w:r>
        <w:rPr>
          <w:rFonts w:ascii="Consolas" w:hAnsi="Consolas"/>
          <w:sz w:val="20"/>
        </w:rPr>
        <w:t># Then type your request, for example:</w:t>
      </w:r>
    </w:p>
    <w:p>
      <w:pPr>
        <w:pStyle w:val="NoSpacing"/>
      </w:pPr>
      <w:r>
        <w:rPr>
          <w:rFonts w:ascii="Consolas" w:hAnsi="Consolas"/>
          <w:sz w:val="20"/>
        </w:rPr>
        <w:t>&gt; Add jsmith@firstlineschools.org as a network admin</w:t>
      </w:r>
    </w:p>
    <w:p>
      <w:pPr>
        <w:pStyle w:val="NoSpacing"/>
      </w:pPr>
      <w:r>
        <w:rPr>
          <w:rFonts w:ascii="Consolas" w:hAnsi="Consolas"/>
          <w:sz w:val="20"/>
        </w:rPr>
      </w:r>
    </w:p>
    <w:p>
      <w:pPr>
        <w:pStyle w:val="NoSpacing"/>
      </w:pPr>
      <w:r>
        <w:rPr>
          <w:rFonts w:ascii="Consolas" w:hAnsi="Consolas"/>
          <w:sz w:val="20"/>
        </w:rPr>
        <w:t># Claude will:</w:t>
      </w:r>
    </w:p>
    <w:p>
      <w:pPr>
        <w:pStyle w:val="NoSpacing"/>
      </w:pPr>
      <w:r>
        <w:rPr>
          <w:rFonts w:ascii="Consolas" w:hAnsi="Consolas"/>
          <w:sz w:val="20"/>
        </w:rPr>
        <w:t># 1. Find the right file</w:t>
      </w:r>
    </w:p>
    <w:p>
      <w:pPr>
        <w:pStyle w:val="NoSpacing"/>
      </w:pPr>
      <w:r>
        <w:rPr>
          <w:rFonts w:ascii="Consolas" w:hAnsi="Consolas"/>
          <w:sz w:val="20"/>
        </w:rPr>
        <w:t># 2. Make the change</w:t>
      </w:r>
    </w:p>
    <w:p>
      <w:pPr>
        <w:pStyle w:val="NoSpacing"/>
      </w:pPr>
      <w:r>
        <w:rPr>
          <w:rFonts w:ascii="Consolas" w:hAnsi="Consolas"/>
          <w:sz w:val="20"/>
        </w:rPr>
        <w:t># 3. Show you what changed</w:t>
      </w:r>
    </w:p>
    <w:p>
      <w:pPr>
        <w:pStyle w:val="NoSpacing"/>
      </w:pPr>
      <w:r>
        <w:rPr>
          <w:rFonts w:ascii="Consolas" w:hAnsi="Consolas"/>
          <w:sz w:val="20"/>
        </w:rPr>
        <w:t># 4. Offer to commit and deploy</w:t>
      </w:r>
    </w:p>
    <w:p>
      <w:pPr>
        <w:pStyle w:val="Heading2"/>
      </w:pPr>
      <w:r>
        <w:t>Example Prompts</w:t>
      </w:r>
    </w:p>
    <w:p>
      <w:r>
        <w:t>Adding an admin:</w:t>
      </w:r>
    </w:p>
    <w:p>
      <w:pPr>
        <w:pStyle w:val="NoSpacing"/>
      </w:pPr>
      <w:r>
        <w:rPr>
          <w:rFonts w:ascii="Consolas" w:hAnsi="Consolas"/>
          <w:sz w:val="20"/>
        </w:rPr>
        <w:t>Add jsmith@firstlineschools.org (John Smith - Director of Operations) as a sabbatical admin</w:t>
      </w:r>
    </w:p>
    <w:p>
      <w:r>
        <w:t>Fixing a bug:</w:t>
      </w:r>
    </w:p>
    <w:p>
      <w:pPr>
        <w:pStyle w:val="NoSpacing"/>
      </w:pPr>
      <w:r>
        <w:rPr>
          <w:rFonts w:ascii="Consolas" w:hAnsi="Consolas"/>
          <w:sz w:val="20"/>
        </w:rPr>
        <w:t>I'm getting an error "user_email not defined" when approving date changes</w:t>
      </w:r>
    </w:p>
    <w:p>
      <w:r>
        <w:t>Making UI changes:</w:t>
      </w:r>
    </w:p>
    <w:p>
      <w:pPr>
        <w:pStyle w:val="NoSpacing"/>
      </w:pPr>
      <w:r>
        <w:rPr>
          <w:rFonts w:ascii="Consolas" w:hAnsi="Consolas"/>
          <w:sz w:val="20"/>
        </w:rPr>
        <w:t>Add a "Back to Admin" button in the header on the my-sabbatical page</w:t>
      </w:r>
    </w:p>
    <w:p>
      <w:r>
        <w:t>Deploying:</w:t>
      </w:r>
    </w:p>
    <w:p>
      <w:pPr>
        <w:pStyle w:val="NoSpacing"/>
      </w:pPr>
      <w:r>
        <w:rPr>
          <w:rFonts w:ascii="Consolas" w:hAnsi="Consolas"/>
          <w:sz w:val="20"/>
        </w:rPr>
        <w:t>Deploy the changes to Cloud Run</w:t>
      </w:r>
    </w:p>
    <w:p>
      <w:pPr>
        <w:pStyle w:val="Heading2"/>
      </w:pPr>
      <w:r>
        <w:t>Tips for Using Claude Code</w:t>
      </w:r>
    </w:p>
    <w:p>
      <w:pPr>
        <w:pStyle w:val="ListNumber"/>
      </w:pPr>
      <w:r>
        <w:t>Be specific about what you want</w:t>
      </w:r>
    </w:p>
    <w:p>
      <w:pPr>
        <w:pStyle w:val="ListNumber"/>
      </w:pPr>
      <w:r>
        <w:t>Mention file names if you know them</w:t>
      </w:r>
    </w:p>
    <w:p>
      <w:pPr>
        <w:pStyle w:val="ListNumber"/>
      </w:pPr>
      <w:r>
        <w:t>Ask it to explain before making changes</w:t>
      </w:r>
    </w:p>
    <w:p>
      <w:pPr>
        <w:pStyle w:val="ListNumber"/>
      </w:pPr>
      <w:r>
        <w:t>Always test after deployment</w:t>
      </w:r>
    </w:p>
    <w:p>
      <w:pPr>
        <w:pStyle w:val="ListNumber"/>
      </w:pPr>
      <w:r>
        <w:t>Say "commit and push" when ready to save to GitHub</w:t>
      </w:r>
    </w:p>
    <w:p>
      <w:r>
        <w:t>__________________________________________________</w:t>
      </w:r>
    </w:p>
    <w:p>
      <w:pPr>
        <w:pStyle w:val="Heading1"/>
      </w:pPr>
      <w:r>
        <w:t>Quick Reference</w:t>
      </w:r>
    </w:p>
    <w:p>
      <w:pPr>
        <w:pStyle w:val="Heading2"/>
      </w:pPr>
      <w:r>
        <w:t>Important URLs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Resource</w:t>
            </w:r>
          </w:p>
        </w:tc>
        <w:tc>
          <w:tcPr>
            <w:tcW w:type="dxa" w:w="4320"/>
          </w:tcPr>
          <w:p>
            <w:r>
              <w:t>URL</w:t>
            </w:r>
          </w:p>
        </w:tc>
      </w:tr>
      <w:tr>
        <w:tc>
          <w:tcPr>
            <w:tcW w:type="dxa" w:w="4320"/>
          </w:tcPr>
          <w:p>
            <w:r>
              <w:t>Live Application</w:t>
            </w:r>
          </w:p>
        </w:tc>
        <w:tc>
          <w:tcPr>
            <w:tcW w:type="dxa" w:w="4320"/>
          </w:tcPr>
          <w:p>
            <w:r>
              <w:t>https://sabbatical-program-965913991496.us-central1.run.app</w:t>
            </w:r>
          </w:p>
        </w:tc>
      </w:tr>
      <w:tr>
        <w:tc>
          <w:tcPr>
            <w:tcW w:type="dxa" w:w="4320"/>
          </w:tcPr>
          <w:p>
            <w:r>
              <w:t>GitHub Repository</w:t>
            </w:r>
          </w:p>
        </w:tc>
        <w:tc>
          <w:tcPr>
            <w:tcW w:type="dxa" w:w="4320"/>
          </w:tcPr>
          <w:p>
            <w:r>
              <w:t>https://github.com/sshirey-png/sabbatical-program</w:t>
            </w:r>
          </w:p>
        </w:tc>
      </w:tr>
      <w:tr>
        <w:tc>
          <w:tcPr>
            <w:tcW w:type="dxa" w:w="4320"/>
          </w:tcPr>
          <w:p>
            <w:r>
              <w:t>Google Cloud Console</w:t>
            </w:r>
          </w:p>
        </w:tc>
        <w:tc>
          <w:tcPr>
            <w:tcW w:type="dxa" w:w="4320"/>
          </w:tcPr>
          <w:p>
            <w:r>
              <w:t>https://console.cloud.google.com/run?project=talent-demo-482004</w:t>
            </w:r>
          </w:p>
        </w:tc>
      </w:tr>
      <w:tr>
        <w:tc>
          <w:tcPr>
            <w:tcW w:type="dxa" w:w="4320"/>
          </w:tcPr>
          <w:p>
            <w:r>
              <w:t>BigQuery Console</w:t>
            </w:r>
          </w:p>
        </w:tc>
        <w:tc>
          <w:tcPr>
            <w:tcW w:type="dxa" w:w="4320"/>
          </w:tcPr>
          <w:p>
            <w:r>
              <w:t>https://console.cloud.google.com/bigquery?project=talent-demo-482004</w:t>
            </w:r>
          </w:p>
        </w:tc>
      </w:tr>
    </w:tbl>
    <w:p/>
    <w:p>
      <w:pPr>
        <w:pStyle w:val="Heading2"/>
      </w:pPr>
      <w:r>
        <w:t>Common Commands</w:t>
      </w:r>
    </w:p>
    <w:p>
      <w:pPr>
        <w:pStyle w:val="NoSpacing"/>
      </w:pPr>
      <w:r>
        <w:rPr>
          <w:rFonts w:ascii="Consolas" w:hAnsi="Consolas"/>
          <w:sz w:val="20"/>
        </w:rPr>
        <w:t># Deploy</w:t>
      </w:r>
    </w:p>
    <w:p>
      <w:pPr>
        <w:pStyle w:val="NoSpacing"/>
      </w:pPr>
      <w:r>
        <w:rPr>
          <w:rFonts w:ascii="Consolas" w:hAnsi="Consolas"/>
          <w:sz w:val="20"/>
        </w:rPr>
        <w:t>gcloud run deploy sabbatical-program --source . --region us-central1 --allow-unauthenticated</w:t>
      </w:r>
    </w:p>
    <w:p>
      <w:pPr>
        <w:pStyle w:val="NoSpacing"/>
      </w:pPr>
      <w:r>
        <w:rPr>
          <w:rFonts w:ascii="Consolas" w:hAnsi="Consolas"/>
          <w:sz w:val="20"/>
        </w:rPr>
      </w:r>
    </w:p>
    <w:p>
      <w:pPr>
        <w:pStyle w:val="NoSpacing"/>
      </w:pPr>
      <w:r>
        <w:rPr>
          <w:rFonts w:ascii="Consolas" w:hAnsi="Consolas"/>
          <w:sz w:val="20"/>
        </w:rPr>
        <w:t># View logs</w:t>
      </w:r>
    </w:p>
    <w:p>
      <w:pPr>
        <w:pStyle w:val="NoSpacing"/>
      </w:pPr>
      <w:r>
        <w:rPr>
          <w:rFonts w:ascii="Consolas" w:hAnsi="Consolas"/>
          <w:sz w:val="20"/>
        </w:rPr>
        <w:t>gcloud run logs read sabbatical-program --region us-central1</w:t>
      </w:r>
    </w:p>
    <w:p>
      <w:pPr>
        <w:pStyle w:val="NoSpacing"/>
      </w:pPr>
      <w:r>
        <w:rPr>
          <w:rFonts w:ascii="Consolas" w:hAnsi="Consolas"/>
          <w:sz w:val="20"/>
        </w:rPr>
      </w:r>
    </w:p>
    <w:p>
      <w:pPr>
        <w:pStyle w:val="NoSpacing"/>
      </w:pPr>
      <w:r>
        <w:rPr>
          <w:rFonts w:ascii="Consolas" w:hAnsi="Consolas"/>
          <w:sz w:val="20"/>
        </w:rPr>
        <w:t># Git commit and push</w:t>
      </w:r>
    </w:p>
    <w:p>
      <w:pPr>
        <w:pStyle w:val="NoSpacing"/>
      </w:pPr>
      <w:r>
        <w:rPr>
          <w:rFonts w:ascii="Consolas" w:hAnsi="Consolas"/>
          <w:sz w:val="20"/>
        </w:rPr>
        <w:t>git add .</w:t>
      </w:r>
    </w:p>
    <w:p>
      <w:pPr>
        <w:pStyle w:val="NoSpacing"/>
      </w:pPr>
      <w:r>
        <w:rPr>
          <w:rFonts w:ascii="Consolas" w:hAnsi="Consolas"/>
          <w:sz w:val="20"/>
        </w:rPr>
        <w:t>git commit -m "Description of change"</w:t>
      </w:r>
    </w:p>
    <w:p>
      <w:pPr>
        <w:pStyle w:val="NoSpacing"/>
      </w:pPr>
      <w:r>
        <w:rPr>
          <w:rFonts w:ascii="Consolas" w:hAnsi="Consolas"/>
          <w:sz w:val="20"/>
        </w:rPr>
        <w:t>git push origin master</w:t>
      </w:r>
    </w:p>
    <w:p>
      <w:pPr>
        <w:pStyle w:val="NoSpacing"/>
      </w:pPr>
      <w:r>
        <w:rPr>
          <w:rFonts w:ascii="Consolas" w:hAnsi="Consolas"/>
          <w:sz w:val="20"/>
        </w:rPr>
      </w:r>
    </w:p>
    <w:p>
      <w:pPr>
        <w:pStyle w:val="NoSpacing"/>
      </w:pPr>
      <w:r>
        <w:rPr>
          <w:rFonts w:ascii="Consolas" w:hAnsi="Consolas"/>
          <w:sz w:val="20"/>
        </w:rPr>
        <w:t># Run locally</w:t>
      </w:r>
    </w:p>
    <w:p>
      <w:pPr>
        <w:pStyle w:val="NoSpacing"/>
      </w:pPr>
      <w:r>
        <w:rPr>
          <w:rFonts w:ascii="Consolas" w:hAnsi="Consolas"/>
          <w:sz w:val="20"/>
        </w:rPr>
        <w:t>set FLASK_ENV=development</w:t>
      </w:r>
    </w:p>
    <w:p>
      <w:pPr>
        <w:pStyle w:val="NoSpacing"/>
      </w:pPr>
      <w:r>
        <w:rPr>
          <w:rFonts w:ascii="Consolas" w:hAnsi="Consolas"/>
          <w:sz w:val="20"/>
        </w:rPr>
        <w:t>python app.py</w:t>
      </w:r>
    </w:p>
    <w:p>
      <w:pPr>
        <w:pStyle w:val="Heading2"/>
      </w:pPr>
      <w:r>
        <w:t>Key Configuration Locations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Setting</w:t>
            </w:r>
          </w:p>
        </w:tc>
        <w:tc>
          <w:tcPr>
            <w:tcW w:type="dxa" w:w="2880"/>
          </w:tcPr>
          <w:p>
            <w:r>
              <w:t>File</w:t>
            </w:r>
          </w:p>
        </w:tc>
        <w:tc>
          <w:tcPr>
            <w:tcW w:type="dxa" w:w="2880"/>
          </w:tcPr>
          <w:p>
            <w:r>
              <w:t>Variable/Section</w:t>
            </w:r>
          </w:p>
        </w:tc>
      </w:tr>
      <w:tr>
        <w:tc>
          <w:tcPr>
            <w:tcW w:type="dxa" w:w="2880"/>
          </w:tcPr>
          <w:p>
            <w:r>
              <w:t>Network admins</w:t>
            </w:r>
          </w:p>
        </w:tc>
        <w:tc>
          <w:tcPr>
            <w:tcW w:type="dxa" w:w="2880"/>
          </w:tcPr>
          <w:p>
            <w:r>
              <w:t>app.py</w:t>
            </w:r>
          </w:p>
        </w:tc>
        <w:tc>
          <w:tcPr>
            <w:tcW w:type="dxa" w:w="2880"/>
          </w:tcPr>
          <w:p>
            <w:r>
              <w:t>SABBATICAL_NETWORK_ADMINS</w:t>
            </w:r>
          </w:p>
        </w:tc>
      </w:tr>
      <w:tr>
        <w:tc>
          <w:tcPr>
            <w:tcW w:type="dxa" w:w="2880"/>
          </w:tcPr>
          <w:p>
            <w:r>
              <w:t>School leader titles</w:t>
            </w:r>
          </w:p>
        </w:tc>
        <w:tc>
          <w:tcPr>
            <w:tcW w:type="dxa" w:w="2880"/>
          </w:tcPr>
          <w:p>
            <w:r>
              <w:t>app.py</w:t>
            </w:r>
          </w:p>
        </w:tc>
        <w:tc>
          <w:tcPr>
            <w:tcW w:type="dxa" w:w="2880"/>
          </w:tcPr>
          <w:p>
            <w:r>
              <w:t>SABBATICAL_SCHOOL_LEADER_TITLES</w:t>
            </w:r>
          </w:p>
        </w:tc>
      </w:tr>
      <w:tr>
        <w:tc>
          <w:tcPr>
            <w:tcW w:type="dxa" w:w="2880"/>
          </w:tcPr>
          <w:p>
            <w:r>
              <w:t>Sabbatical options</w:t>
            </w:r>
          </w:p>
        </w:tc>
        <w:tc>
          <w:tcPr>
            <w:tcW w:type="dxa" w:w="2880"/>
          </w:tcPr>
          <w:p>
            <w:r>
              <w:t>app.py</w:t>
            </w:r>
          </w:p>
        </w:tc>
        <w:tc>
          <w:tcPr>
            <w:tcW w:type="dxa" w:w="2880"/>
          </w:tcPr>
          <w:p>
            <w:r>
              <w:t>SABBATICAL_OPTIONS</w:t>
            </w:r>
          </w:p>
        </w:tc>
      </w:tr>
      <w:tr>
        <w:tc>
          <w:tcPr>
            <w:tcW w:type="dxa" w:w="2880"/>
          </w:tcPr>
          <w:p>
            <w:r>
              <w:t>Email aliases</w:t>
            </w:r>
          </w:p>
        </w:tc>
        <w:tc>
          <w:tcPr>
            <w:tcW w:type="dxa" w:w="2880"/>
          </w:tcPr>
          <w:p>
            <w:r>
              <w:t>app.py</w:t>
            </w:r>
          </w:p>
        </w:tc>
        <w:tc>
          <w:tcPr>
            <w:tcW w:type="dxa" w:w="2880"/>
          </w:tcPr>
          <w:p>
            <w:r>
              <w:t>EMAIL_ALIASES</w:t>
            </w:r>
          </w:p>
        </w:tc>
      </w:tr>
      <w:tr>
        <w:tc>
          <w:tcPr>
            <w:tcW w:type="dxa" w:w="2880"/>
          </w:tcPr>
          <w:p>
            <w:r>
              <w:t>BigQuery settings</w:t>
            </w:r>
          </w:p>
        </w:tc>
        <w:tc>
          <w:tcPr>
            <w:tcW w:type="dxa" w:w="2880"/>
          </w:tcPr>
          <w:p>
            <w:r>
              <w:t>app.py</w:t>
            </w:r>
          </w:p>
        </w:tc>
        <w:tc>
          <w:tcPr>
            <w:tcW w:type="dxa" w:w="2880"/>
          </w:tcPr>
          <w:p>
            <w:r>
              <w:t>PROJECT_ID, DATASET_ID</w:t>
            </w:r>
          </w:p>
        </w:tc>
      </w:tr>
      <w:tr>
        <w:tc>
          <w:tcPr>
            <w:tcW w:type="dxa" w:w="2880"/>
          </w:tcPr>
          <w:p>
            <w:r>
              <w:t>Default checklist</w:t>
            </w:r>
          </w:p>
        </w:tc>
        <w:tc>
          <w:tcPr>
            <w:tcW w:type="dxa" w:w="2880"/>
          </w:tcPr>
          <w:p>
            <w:r>
              <w:t>app.py</w:t>
            </w:r>
          </w:p>
        </w:tc>
        <w:tc>
          <w:tcPr>
            <w:tcW w:type="dxa" w:w="2880"/>
          </w:tcPr>
          <w:p>
            <w:r>
              <w:t>DEFAULT_CHECKLIST</w:t>
            </w:r>
          </w:p>
        </w:tc>
      </w:tr>
    </w:tbl>
    <w:p/>
    <w:p>
      <w:r>
        <w:t>__________________________________________________</w:t>
      </w:r>
    </w:p>
    <w:p>
      <w:pPr>
        <w:pStyle w:val="Heading1"/>
      </w:pPr>
      <w:r>
        <w:t>Support</w:t>
      </w:r>
    </w:p>
    <w:p>
      <w:r>
        <w:t>For technical issues:</w:t>
      </w:r>
    </w:p>
    <w:p>
      <w:pPr>
        <w:pStyle w:val="ListNumber"/>
      </w:pPr>
      <w:r>
        <w:t>Check the troubleshooting section above</w:t>
      </w:r>
    </w:p>
    <w:p>
      <w:pPr>
        <w:pStyle w:val="ListNumber"/>
      </w:pPr>
      <w:r>
        <w:t>Review Cloud Run logs for error messages</w:t>
      </w:r>
    </w:p>
    <w:p>
      <w:pPr>
        <w:pStyle w:val="ListNumber"/>
      </w:pPr>
      <w:r>
        <w:t>Use Claude Code to help diagnose and fix issues</w:t>
      </w:r>
    </w:p>
    <w:p>
      <w:pPr>
        <w:pStyle w:val="ListNumber"/>
      </w:pPr>
      <w:r>
        <w:t>Check GitHub issues or create a new one</w:t>
      </w:r>
    </w:p>
    <w:p>
      <w:r>
        <w:t>For access/permission issues:</w:t>
      </w:r>
    </w:p>
    <w:p>
      <w:pPr>
        <w:pStyle w:val="ListBullet"/>
      </w:pPr>
      <w:r>
        <w:t>Contact Scott Shirey (sshirey@firstlineschools.org)</w:t>
      </w:r>
    </w:p>
    <w:p>
      <w:pPr>
        <w:pStyle w:val="ListBullet"/>
      </w:pPr>
      <w:r>
        <w:t>Contact Brittney Richardson (brichardson@firstlineschools.org)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